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R640 Deployment Plan — Dedup + ML Pipelines (Linux)</w:t>
      </w:r>
    </w:p>
    <w:p>
      <w:r>
        <w:rPr>
          <w:i/>
        </w:rPr>
        <w:t xml:space="preserve">Hardware: Dell PowerEdge R640, 2× Xeon Gold 6138 (40 cores / 80 threads), 384 GB RAM, H730P controller + 1.96 TB SAS SSD, NVMe-capable chassis.   </w:t>
      </w:r>
      <w:r>
        <w:rPr>
          <w:i/>
        </w:rPr>
        <w:t xml:space="preserve">OS: Ubuntu 24.04 LTS Server (or Rocky Linux 9 as a conservative alternative).   </w:t>
      </w:r>
      <w:r>
        <w:rPr>
          <w:i/>
        </w:rPr>
        <w:t xml:space="preserve">Remote access: Tailscale + native SSH.   </w:t>
      </w:r>
      <w:r>
        <w:rPr>
          <w:i/>
        </w:rPr>
        <w:t>Numbers and patches reference the project's own handoff documents — HANDOFF_DUCKDB_OOM_32GB_MACHINE.md, HANDOFF_20260602_io_bottleneck_and_ml_failure.md, and pg_tune_for_dedup.sql. No invented values.</w:t>
      </w:r>
    </w:p>
    <w:p>
      <w:r>
        <w:rPr>
          <w:b w:val="0"/>
          <w:i w:val="0"/>
        </w:rPr>
        <w:t>End-to-end time estimate from box-on-desk to first production run: ~3 days, with patches applied. Phases 1–5 are one-time setup. Phases 6–11 are repeatable.</w:t>
      </w:r>
    </w:p>
    <w:p/>
    <w:p>
      <w:pPr>
        <w:pStyle w:val="Heading1"/>
      </w:pPr>
      <w:r>
        <w:t>Phase 1 — Hardware verification + iDRAC + BIOS + RAID prep</w:t>
      </w:r>
    </w:p>
    <w:p>
      <w:r>
        <w:rPr>
          <w:b w:val="0"/>
          <w:i w:val="0"/>
        </w:rPr>
        <w:t>Time: ½ day. Do this before installing anything.</w:t>
      </w:r>
    </w:p>
    <w:p>
      <w:pPr>
        <w:pStyle w:val="Heading2"/>
      </w:pPr>
      <w:r>
        <w:t>1.1  Hardware sanity (after the box is on the desk)</w:t>
      </w:r>
    </w:p>
    <w:p>
      <w:r>
        <w:rPr>
          <w:b w:val="0"/>
          <w:i w:val="0"/>
        </w:rPr>
        <w:t>The eBay listing says "NVMe Server" but the included 1.96 TB drive is on the H730P SAS controller, which does not pass NVMe through. The chassis may or may not have the NVMe backplane bays — verify before assuming you have NVMe-class write speed.</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Check</w:t>
            </w:r>
          </w:p>
        </w:tc>
        <w:tc>
          <w:tcPr>
            <w:tcW w:type="dxa" w:w="3744"/>
          </w:tcPr>
          <w:p>
            <w:r>
              <w:rPr>
                <w:b/>
              </w:rPr>
              <w:t>Where</w:t>
            </w:r>
          </w:p>
        </w:tc>
        <w:tc>
          <w:tcPr>
            <w:tcW w:type="dxa" w:w="3456"/>
          </w:tcPr>
          <w:p>
            <w:r>
              <w:rPr>
                <w:b/>
              </w:rPr>
              <w:t>Why it matters</w:t>
            </w:r>
          </w:p>
        </w:tc>
      </w:tr>
      <w:tr>
        <w:tc>
          <w:tcPr>
            <w:tcW w:type="dxa" w:w="2304"/>
          </w:tcPr>
          <w:p>
            <w:r>
              <w:t>iDRAC firmware ≥ 2.84</w:t>
            </w:r>
          </w:p>
        </w:tc>
        <w:tc>
          <w:tcPr>
            <w:tcW w:type="dxa" w:w="3744"/>
          </w:tcPr>
          <w:p>
            <w:r>
              <w:t>iDRAC web UI → System → Overview</w:t>
            </w:r>
          </w:p>
        </w:tc>
        <w:tc>
          <w:tcPr>
            <w:tcW w:type="dxa" w:w="3456"/>
          </w:tcPr>
          <w:p>
            <w:r>
              <w:t>Older firmware can't enumerate NVMe bays cleanly</w:t>
            </w:r>
          </w:p>
        </w:tc>
      </w:tr>
      <w:tr>
        <w:tc>
          <w:tcPr>
            <w:tcW w:type="dxa" w:w="2304"/>
          </w:tcPr>
          <w:p>
            <w:r>
              <w:t>Backplane SKU (NVMe-capable vs SAS-only)</w:t>
            </w:r>
          </w:p>
        </w:tc>
        <w:tc>
          <w:tcPr>
            <w:tcW w:type="dxa" w:w="3744"/>
          </w:tcPr>
          <w:p>
            <w:r>
              <w:t>iDRAC → Storage → Backplanes</w:t>
            </w:r>
          </w:p>
        </w:tc>
        <w:tc>
          <w:tcPr>
            <w:tcW w:type="dxa" w:w="3456"/>
          </w:tcPr>
          <w:p>
            <w:r>
              <w:t>Determines whether you can add real NVMe later or need a PCIe add-in card</w:t>
            </w:r>
          </w:p>
        </w:tc>
      </w:tr>
      <w:tr>
        <w:tc>
          <w:tcPr>
            <w:tcW w:type="dxa" w:w="2304"/>
          </w:tcPr>
          <w:p>
            <w:r>
              <w:t>H730P firmware ≥ 25.5.9.0001</w:t>
            </w:r>
          </w:p>
        </w:tc>
        <w:tc>
          <w:tcPr>
            <w:tcW w:type="dxa" w:w="3744"/>
          </w:tcPr>
          <w:p>
            <w:r>
              <w:t>iDRAC → Storage → Controllers</w:t>
            </w:r>
          </w:p>
        </w:tc>
        <w:tc>
          <w:tcPr>
            <w:tcW w:type="dxa" w:w="3456"/>
          </w:tcPr>
          <w:p>
            <w:r>
              <w:t>Old firmware can cause silent corruption under heavy WAL writes</w:t>
            </w:r>
          </w:p>
        </w:tc>
      </w:tr>
      <w:tr>
        <w:tc>
          <w:tcPr>
            <w:tcW w:type="dxa" w:w="2304"/>
          </w:tcPr>
          <w:p>
            <w:r>
              <w:t>Memory: 384 GB confirmed, all DIMMs present</w:t>
            </w:r>
          </w:p>
        </w:tc>
        <w:tc>
          <w:tcPr>
            <w:tcW w:type="dxa" w:w="3744"/>
          </w:tcPr>
          <w:p>
            <w:r>
              <w:t>iDRAC → System → Inventory → Memory</w:t>
            </w:r>
          </w:p>
        </w:tc>
        <w:tc>
          <w:tcPr>
            <w:tcW w:type="dxa" w:w="3456"/>
          </w:tcPr>
          <w:p>
            <w:r>
              <w:t>eBay servers occasionally ship with missing DIMMs</w:t>
            </w:r>
          </w:p>
        </w:tc>
      </w:tr>
      <w:tr>
        <w:tc>
          <w:tcPr>
            <w:tcW w:type="dxa" w:w="2304"/>
          </w:tcPr>
          <w:p>
            <w:r>
              <w:t>Both CPUs present, 40 cores total</w:t>
            </w:r>
          </w:p>
        </w:tc>
        <w:tc>
          <w:tcPr>
            <w:tcW w:type="dxa" w:w="3744"/>
          </w:tcPr>
          <w:p>
            <w:r>
              <w:t>iDRAC → System → Inventory → CPU</w:t>
            </w:r>
          </w:p>
        </w:tc>
        <w:tc>
          <w:tcPr>
            <w:tcW w:type="dxa" w:w="3456"/>
          </w:tcPr>
          <w:p>
            <w:r>
              <w:t>—</w:t>
            </w:r>
          </w:p>
        </w:tc>
      </w:tr>
      <w:tr>
        <w:tc>
          <w:tcPr>
            <w:tcW w:type="dxa" w:w="2304"/>
          </w:tcPr>
          <w:p>
            <w:r>
              <w:t>Power supply: 2× 750W or 2× 1100W, both healthy</w:t>
            </w:r>
          </w:p>
        </w:tc>
        <w:tc>
          <w:tcPr>
            <w:tcW w:type="dxa" w:w="3744"/>
          </w:tcPr>
          <w:p>
            <w:r>
              <w:t>iDRAC → Power → PSUs</w:t>
            </w:r>
          </w:p>
        </w:tc>
        <w:tc>
          <w:tcPr>
            <w:tcW w:type="dxa" w:w="3456"/>
          </w:tcPr>
          <w:p>
            <w:r>
              <w:t>Single PSU = downtime on PSU failure mid-run</w:t>
            </w:r>
          </w:p>
        </w:tc>
      </w:tr>
    </w:tbl>
    <w:p/>
    <w:p>
      <w:pPr>
        <w:pStyle w:val="Heading2"/>
      </w:pPr>
      <w:r>
        <w:t>1.2  iDRAC initial setup (do this FIRST — everything else can be remote)</w:t>
      </w:r>
    </w:p>
    <w:p>
      <w:pPr>
        <w:pStyle w:val="ListBullet"/>
      </w:pPr>
      <w:r>
        <w:t>Plug an Ethernet cable from your laptop into the iDRAC port (the dedicated one, not the LOM).</w:t>
      </w:r>
    </w:p>
    <w:p>
      <w:pPr>
        <w:pStyle w:val="ListBullet"/>
      </w:pPr>
      <w:r>
        <w:t>Default iDRAC IP: 192.168.0.120. Set your laptop to 192.168.0.121/24 to talk to it.</w:t>
      </w:r>
    </w:p>
    <w:p>
      <w:pPr>
        <w:pStyle w:val="ListBullet"/>
      </w:pPr>
      <w:r>
        <w:t>Default credentials: root / calvin — change immediately on first login.</w:t>
      </w:r>
    </w:p>
    <w:p>
      <w:pPr>
        <w:pStyle w:val="ListBullet"/>
      </w:pPr>
      <w:r>
        <w:t>Browse to https://192.168.0.120 (accept the self-signed cert).</w:t>
      </w:r>
    </w:p>
    <w:p>
      <w:pPr>
        <w:pStyle w:val="ListBullet"/>
      </w:pPr>
      <w:r>
        <w:t>iDRAC → iDRAC Settings → Network: set a static IP on your LAN (so you can iDRAC from your normal network).</w:t>
      </w:r>
    </w:p>
    <w:p>
      <w:pPr>
        <w:pStyle w:val="ListBullet"/>
      </w:pPr>
      <w:r>
        <w:t>iDRAC → iDRAC Settings → Users: change root password, optionally add a second admin user.</w:t>
      </w:r>
    </w:p>
    <w:p>
      <w:pPr>
        <w:pStyle w:val="ListBullet"/>
      </w:pPr>
      <w:r>
        <w:t>Test by browsing to the new iDRAC IP from your normal LAN.</w:t>
      </w:r>
    </w:p>
    <w:p>
      <w:pPr>
        <w:pStyle w:val="Heading2"/>
      </w:pPr>
      <w:r>
        <w:t>1.3  BIOS settings (via iDRAC → Configuration → BIOS, then F2 at boot)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448"/>
          </w:tcPr>
          <w:p>
            <w:r>
              <w:rPr>
                <w:b/>
              </w:rPr>
              <w:t>Value</w:t>
            </w:r>
          </w:p>
        </w:tc>
        <w:tc>
          <w:tcPr>
            <w:tcW w:type="dxa" w:w="4320"/>
          </w:tcPr>
          <w:p>
            <w:r>
              <w:rPr>
                <w:b/>
              </w:rPr>
              <w:t>Why</w:t>
            </w:r>
          </w:p>
        </w:tc>
      </w:tr>
      <w:tr>
        <w:tc>
          <w:tcPr>
            <w:tcW w:type="dxa" w:w="2880"/>
          </w:tcPr>
          <w:p>
            <w:r>
              <w:t>System Profile</w:t>
            </w:r>
          </w:p>
        </w:tc>
        <w:tc>
          <w:tcPr>
            <w:tcW w:type="dxa" w:w="2448"/>
          </w:tcPr>
          <w:p>
            <w:r>
              <w:t>Performance</w:t>
            </w:r>
          </w:p>
        </w:tc>
        <w:tc>
          <w:tcPr>
            <w:tcW w:type="dxa" w:w="4320"/>
          </w:tcPr>
          <w:p>
            <w:r>
              <w:t>Default 'Performance Per Watt' clocks CPUs down — kills DuckDB throughput</w:t>
            </w:r>
          </w:p>
        </w:tc>
      </w:tr>
      <w:tr>
        <w:tc>
          <w:tcPr>
            <w:tcW w:type="dxa" w:w="2880"/>
          </w:tcPr>
          <w:p>
            <w:r>
              <w:t>Logical Processor</w:t>
            </w:r>
          </w:p>
        </w:tc>
        <w:tc>
          <w:tcPr>
            <w:tcW w:type="dxa" w:w="2448"/>
          </w:tcPr>
          <w:p>
            <w:r>
              <w:t>Enabled</w:t>
            </w:r>
          </w:p>
        </w:tc>
        <w:tc>
          <w:tcPr>
            <w:tcW w:type="dxa" w:w="4320"/>
          </w:tcPr>
          <w:p>
            <w:r>
              <w:t>Gives 80 threads instead of 40 — hyperthreading helps the I/O-bound dedup phase</w:t>
            </w:r>
          </w:p>
        </w:tc>
      </w:tr>
      <w:tr>
        <w:tc>
          <w:tcPr>
            <w:tcW w:type="dxa" w:w="2880"/>
          </w:tcPr>
          <w:p>
            <w:r>
              <w:t>Virtualization Technology</w:t>
            </w:r>
          </w:p>
        </w:tc>
        <w:tc>
          <w:tcPr>
            <w:tcW w:type="dxa" w:w="2448"/>
          </w:tcPr>
          <w:p>
            <w:r>
              <w:t>Enabled</w:t>
            </w:r>
          </w:p>
        </w:tc>
        <w:tc>
          <w:tcPr>
            <w:tcW w:type="dxa" w:w="4320"/>
          </w:tcPr>
          <w:p>
            <w:r>
              <w:t>In case you ever want Docker/KVM for isolation</w:t>
            </w:r>
          </w:p>
        </w:tc>
      </w:tr>
      <w:tr>
        <w:tc>
          <w:tcPr>
            <w:tcW w:type="dxa" w:w="2880"/>
          </w:tcPr>
          <w:p>
            <w:r>
              <w:t>Memory Operating Mode</w:t>
            </w:r>
          </w:p>
        </w:tc>
        <w:tc>
          <w:tcPr>
            <w:tcW w:type="dxa" w:w="2448"/>
          </w:tcPr>
          <w:p>
            <w:r>
              <w:t>Optimizer Mode</w:t>
            </w:r>
          </w:p>
        </w:tc>
        <w:tc>
          <w:tcPr>
            <w:tcW w:type="dxa" w:w="4320"/>
          </w:tcPr>
          <w:p>
            <w:r>
              <w:t>Best memory bandwidth for the 384 GB array</w:t>
            </w:r>
          </w:p>
        </w:tc>
      </w:tr>
      <w:tr>
        <w:tc>
          <w:tcPr>
            <w:tcW w:type="dxa" w:w="2880"/>
          </w:tcPr>
          <w:p>
            <w:r>
              <w:t>Power Management</w:t>
            </w:r>
          </w:p>
        </w:tc>
        <w:tc>
          <w:tcPr>
            <w:tcW w:type="dxa" w:w="2448"/>
          </w:tcPr>
          <w:p>
            <w:r>
              <w:t>Maximum Performance</w:t>
            </w:r>
          </w:p>
        </w:tc>
        <w:tc>
          <w:tcPr>
            <w:tcW w:type="dxa" w:w="4320"/>
          </w:tcPr>
          <w:p>
            <w:r>
              <w:t>No P-state throttling under sustained load</w:t>
            </w:r>
          </w:p>
        </w:tc>
      </w:tr>
      <w:tr>
        <w:tc>
          <w:tcPr>
            <w:tcW w:type="dxa" w:w="2880"/>
          </w:tcPr>
          <w:p>
            <w:r>
              <w:t>Boot Mode</w:t>
            </w:r>
          </w:p>
        </w:tc>
        <w:tc>
          <w:tcPr>
            <w:tcW w:type="dxa" w:w="2448"/>
          </w:tcPr>
          <w:p>
            <w:r>
              <w:t>UEFI</w:t>
            </w:r>
          </w:p>
        </w:tc>
        <w:tc>
          <w:tcPr>
            <w:tcW w:type="dxa" w:w="4320"/>
          </w:tcPr>
          <w:p>
            <w:r>
              <w:t>Required for modern Linux installers</w:t>
            </w:r>
          </w:p>
        </w:tc>
      </w:tr>
      <w:tr>
        <w:tc>
          <w:tcPr>
            <w:tcW w:type="dxa" w:w="2880"/>
          </w:tcPr>
          <w:p>
            <w:r>
              <w:t>Secure Boot</w:t>
            </w:r>
          </w:p>
        </w:tc>
        <w:tc>
          <w:tcPr>
            <w:tcW w:type="dxa" w:w="2448"/>
          </w:tcPr>
          <w:p>
            <w:r>
              <w:t>Disabled</w:t>
            </w:r>
          </w:p>
        </w:tc>
        <w:tc>
          <w:tcPr>
            <w:tcW w:type="dxa" w:w="4320"/>
          </w:tcPr>
          <w:p>
            <w:r>
              <w:t>Avoids signature headaches with Dell OMSA / OFA drivers</w:t>
            </w:r>
          </w:p>
        </w:tc>
      </w:tr>
      <w:tr>
        <w:tc>
          <w:tcPr>
            <w:tcW w:type="dxa" w:w="2880"/>
          </w:tcPr>
          <w:p>
            <w:r>
              <w:t>Embedded SATA</w:t>
            </w:r>
          </w:p>
        </w:tc>
        <w:tc>
          <w:tcPr>
            <w:tcW w:type="dxa" w:w="2448"/>
          </w:tcPr>
          <w:p>
            <w:r>
              <w:t>AHCI Mode</w:t>
            </w:r>
          </w:p>
        </w:tc>
        <w:tc>
          <w:tcPr>
            <w:tcW w:type="dxa" w:w="4320"/>
          </w:tcPr>
          <w:p>
            <w:r>
              <w:t>Default is fine; just confirm it's not RAID</w:t>
            </w:r>
          </w:p>
        </w:tc>
      </w:tr>
    </w:tbl>
    <w:p/>
    <w:p>
      <w:r>
        <w:rPr>
          <w:b w:val="0"/>
          <w:i w:val="0"/>
        </w:rPr>
        <w:t>Save and exit BIOS. Reboot.</w:t>
      </w:r>
    </w:p>
    <w:p>
      <w:pPr>
        <w:pStyle w:val="Heading2"/>
      </w:pPr>
      <w:r>
        <w:t>1.4  H730P RAID configuration</w:t>
      </w:r>
    </w:p>
    <w:p>
      <w:r>
        <w:rPr>
          <w:b w:val="0"/>
          <w:i w:val="0"/>
        </w:rPr>
        <w:t>At boot, press F2 → Device Settings → Dell PERC H730P → Configuration Management. For the included 1.96 TB SSD:</w:t>
      </w:r>
    </w:p>
    <w:p>
      <w:pPr>
        <w:pStyle w:val="ListBullet"/>
      </w:pPr>
      <w:r>
        <w:t>Option A (recommended): Create as Non-RAID disk — exposes the drive directly, no stripe overhead.</w:t>
      </w:r>
    </w:p>
    <w:p>
      <w:pPr>
        <w:pStyle w:val="ListBullet"/>
      </w:pPr>
      <w:r>
        <w:t>Option B: Create as RAID0 single-drive virtual disk — same performance, but H730P semantics. Use this if you plan to add more drives later and want RAID consistency.</w:t>
      </w:r>
    </w:p>
    <w:p>
      <w:pPr>
        <w:pStyle w:val="ListBullet"/>
      </w:pPr>
      <w:r>
        <w:t>Do NOT use RAID1/5/6 on a single drive — wastes capacity or simply won't work.</w:t>
      </w:r>
    </w:p>
    <w:p>
      <w:pPr>
        <w:pStyle w:val="ListBullet"/>
      </w:pPr>
      <w:r>
        <w:t>If you add NVMe drives later: they bypass the H730P entirely; configure them separately under Device Settings → NVMe.</w:t>
      </w:r>
    </w:p>
    <w:p>
      <w:pPr>
        <w:pStyle w:val="Heading1"/>
      </w:pPr>
      <w:r>
        <w:t>Phase 2 — Install Ubuntu 24.04 LTS Server</w:t>
      </w:r>
    </w:p>
    <w:p>
      <w:r>
        <w:rPr>
          <w:b w:val="0"/>
          <w:i w:val="0"/>
        </w:rPr>
        <w:t>Time: 1–2 hours. All done remotely via iDRAC Virtual Console + Virtual Media.</w:t>
      </w:r>
    </w:p>
    <w:p>
      <w:pPr>
        <w:pStyle w:val="Heading2"/>
      </w:pPr>
      <w:r>
        <w:t>2.1  Boot the installer</w:t>
      </w:r>
    </w:p>
    <w:p>
      <w:pPr>
        <w:pStyle w:val="ListBullet"/>
      </w:pPr>
      <w:r>
        <w:t>Download the Ubuntu 24.04 LTS Server ISO from https://ubuntu.com/download/server.</w:t>
      </w:r>
    </w:p>
    <w:p>
      <w:pPr>
        <w:pStyle w:val="ListBullet"/>
      </w:pPr>
      <w:r>
        <w:t>iDRAC → Dashboard → Launch Virtual Console (HTML5).</w:t>
      </w:r>
    </w:p>
    <w:p>
      <w:pPr>
        <w:pStyle w:val="ListBullet"/>
      </w:pPr>
      <w:r>
        <w:t>In the Virtual Console: Virtual Media → Connect Virtual Media → Map CD/DVD → select the ISO.</w:t>
      </w:r>
    </w:p>
    <w:p>
      <w:pPr>
        <w:pStyle w:val="ListBullet"/>
      </w:pPr>
      <w:r>
        <w:t>Power → Reset System. Press F11 at boot for one-time boot menu → choose 'Virtual Optical Drive'.</w:t>
      </w:r>
    </w:p>
    <w:p>
      <w:pPr>
        <w:pStyle w:val="ListBullet"/>
      </w:pPr>
      <w:r>
        <w:t>Ubuntu installer boots in the console.</w:t>
      </w:r>
    </w:p>
    <w:p>
      <w:pPr>
        <w:pStyle w:val="Heading2"/>
      </w:pPr>
      <w:r>
        <w:t>2.2  Installer answers</w:t>
      </w:r>
    </w:p>
    <w:tbl>
      <w:tblPr>
        <w:tblStyle w:val="LightGrid-Accent1"/>
        <w:tblW w:type="auto" w:w="0"/>
        <w:tblLook w:firstColumn="1" w:firstRow="1" w:lastColumn="0" w:lastRow="0" w:noHBand="0" w:noVBand="1" w:val="04A0"/>
      </w:tblPr>
      <w:tblGrid>
        <w:gridCol w:w="4320"/>
        <w:gridCol w:w="4320"/>
      </w:tblGrid>
      <w:tr>
        <w:tc>
          <w:tcPr>
            <w:tcW w:type="dxa" w:w="2592"/>
          </w:tcPr>
          <w:p>
            <w:r>
              <w:rPr>
                <w:b/>
              </w:rPr>
              <w:t>Step</w:t>
            </w:r>
          </w:p>
        </w:tc>
        <w:tc>
          <w:tcPr>
            <w:tcW w:type="dxa" w:w="7488"/>
          </w:tcPr>
          <w:p>
            <w:r>
              <w:rPr>
                <w:b/>
              </w:rPr>
              <w:t>Value</w:t>
            </w:r>
          </w:p>
        </w:tc>
      </w:tr>
      <w:tr>
        <w:tc>
          <w:tcPr>
            <w:tcW w:type="dxa" w:w="2592"/>
          </w:tcPr>
          <w:p>
            <w:r>
              <w:t>Language</w:t>
            </w:r>
          </w:p>
        </w:tc>
        <w:tc>
          <w:tcPr>
            <w:tcW w:type="dxa" w:w="7488"/>
          </w:tcPr>
          <w:p>
            <w:r>
              <w:t>English</w:t>
            </w:r>
          </w:p>
        </w:tc>
      </w:tr>
      <w:tr>
        <w:tc>
          <w:tcPr>
            <w:tcW w:type="dxa" w:w="2592"/>
          </w:tcPr>
          <w:p>
            <w:r>
              <w:t>Keyboard</w:t>
            </w:r>
          </w:p>
        </w:tc>
        <w:tc>
          <w:tcPr>
            <w:tcW w:type="dxa" w:w="7488"/>
          </w:tcPr>
          <w:p>
            <w:r>
              <w:t>(your layout)</w:t>
            </w:r>
          </w:p>
        </w:tc>
      </w:tr>
      <w:tr>
        <w:tc>
          <w:tcPr>
            <w:tcW w:type="dxa" w:w="2592"/>
          </w:tcPr>
          <w:p>
            <w:r>
              <w:t>Installation type</w:t>
            </w:r>
          </w:p>
        </w:tc>
        <w:tc>
          <w:tcPr>
            <w:tcW w:type="dxa" w:w="7488"/>
          </w:tcPr>
          <w:p>
            <w:r>
              <w:t>Ubuntu Server (not minimized)</w:t>
            </w:r>
          </w:p>
        </w:tc>
      </w:tr>
      <w:tr>
        <w:tc>
          <w:tcPr>
            <w:tcW w:type="dxa" w:w="2592"/>
          </w:tcPr>
          <w:p>
            <w:r>
              <w:t>Network (this screen)</w:t>
            </w:r>
          </w:p>
        </w:tc>
        <w:tc>
          <w:tcPr>
            <w:tcW w:type="dxa" w:w="7488"/>
          </w:tcPr>
          <w:p>
            <w:r>
              <w:t>DHCP for now — we'll set static IP in Phase 3</w:t>
            </w:r>
          </w:p>
        </w:tc>
      </w:tr>
      <w:tr>
        <w:tc>
          <w:tcPr>
            <w:tcW w:type="dxa" w:w="2592"/>
          </w:tcPr>
          <w:p>
            <w:r>
              <w:t>Proxy</w:t>
            </w:r>
          </w:p>
        </w:tc>
        <w:tc>
          <w:tcPr>
            <w:tcW w:type="dxa" w:w="7488"/>
          </w:tcPr>
          <w:p>
            <w:r>
              <w:t>(blank)</w:t>
            </w:r>
          </w:p>
        </w:tc>
      </w:tr>
      <w:tr>
        <w:tc>
          <w:tcPr>
            <w:tcW w:type="dxa" w:w="2592"/>
          </w:tcPr>
          <w:p>
            <w:r>
              <w:t>Mirror</w:t>
            </w:r>
          </w:p>
        </w:tc>
        <w:tc>
          <w:tcPr>
            <w:tcW w:type="dxa" w:w="7488"/>
          </w:tcPr>
          <w:p>
            <w:r>
              <w:t>default</w:t>
            </w:r>
          </w:p>
        </w:tc>
      </w:tr>
      <w:tr>
        <w:tc>
          <w:tcPr>
            <w:tcW w:type="dxa" w:w="2592"/>
          </w:tcPr>
          <w:p>
            <w:r>
              <w:t>Storage</w:t>
            </w:r>
          </w:p>
        </w:tc>
        <w:tc>
          <w:tcPr>
            <w:tcW w:type="dxa" w:w="7488"/>
          </w:tcPr>
          <w:p>
            <w:r>
              <w:t>Custom storage layout — see partitioning below</w:t>
            </w:r>
          </w:p>
        </w:tc>
      </w:tr>
      <w:tr>
        <w:tc>
          <w:tcPr>
            <w:tcW w:type="dxa" w:w="2592"/>
          </w:tcPr>
          <w:p>
            <w:r>
              <w:t>Profile</w:t>
            </w:r>
          </w:p>
        </w:tc>
        <w:tc>
          <w:tcPr>
            <w:tcW w:type="dxa" w:w="7488"/>
          </w:tcPr>
          <w:p>
            <w:r>
              <w:t>Name: jyama (or your handle). Hostname: feature-pipeline-r640. Username/password as you like.</w:t>
            </w:r>
          </w:p>
        </w:tc>
      </w:tr>
      <w:tr>
        <w:tc>
          <w:tcPr>
            <w:tcW w:type="dxa" w:w="2592"/>
          </w:tcPr>
          <w:p>
            <w:r>
              <w:t>SSH setup</w:t>
            </w:r>
          </w:p>
        </w:tc>
        <w:tc>
          <w:tcPr>
            <w:tcW w:type="dxa" w:w="7488"/>
          </w:tcPr>
          <w:p>
            <w:r>
              <w:t>Install OpenSSH server: YES. Import SSH key from GitHub or paste manually.</w:t>
            </w:r>
          </w:p>
        </w:tc>
      </w:tr>
      <w:tr>
        <w:tc>
          <w:tcPr>
            <w:tcW w:type="dxa" w:w="2592"/>
          </w:tcPr>
          <w:p>
            <w:r>
              <w:t>Featured server snaps</w:t>
            </w:r>
          </w:p>
        </w:tc>
        <w:tc>
          <w:tcPr>
            <w:tcW w:type="dxa" w:w="7488"/>
          </w:tcPr>
          <w:p>
            <w:r>
              <w:t>Skip them all — keep the image clean</w:t>
            </w:r>
          </w:p>
        </w:tc>
      </w:tr>
    </w:tbl>
    <w:p/>
    <w:p>
      <w:pPr>
        <w:pStyle w:val="Heading2"/>
      </w:pPr>
      <w:r>
        <w:t>2.3  Partition layout (Custom storage)</w:t>
      </w:r>
    </w:p>
    <w:p>
      <w:r>
        <w:rPr>
          <w:b w:val="0"/>
          <w:i w:val="0"/>
        </w:rPr>
        <w:t>On the 1.96 TB SSD (assuming it's the only drive at install time):</w:t>
      </w:r>
    </w:p>
    <w:p>
      <w:pPr>
        <w:pStyle w:val="Mono"/>
        <w:ind w:left="360"/>
      </w:pPr>
      <w:r>
        <w:t>/boot/efi    512 MB   FAT32   ESP</w:t>
      </w:r>
    </w:p>
    <w:p>
      <w:pPr>
        <w:pStyle w:val="Mono"/>
        <w:ind w:left="360"/>
      </w:pPr>
      <w:r>
        <w:t>/boot          2 GB   ext4</w:t>
      </w:r>
    </w:p>
    <w:p>
      <w:pPr>
        <w:pStyle w:val="Mono"/>
        <w:ind w:left="360"/>
      </w:pPr>
      <w:r>
        <w:t>/             80 GB   xfs     root</w:t>
      </w:r>
    </w:p>
    <w:p>
      <w:pPr>
        <w:pStyle w:val="Mono"/>
        <w:ind w:left="360"/>
      </w:pPr>
      <w:r>
        <w:t>swap          16 GB   swap</w:t>
      </w:r>
    </w:p>
    <w:p>
      <w:pPr>
        <w:pStyle w:val="Mono"/>
        <w:ind w:left="360"/>
      </w:pPr>
      <w:r>
        <w:t>/var/lib/postgresql   200 GB   xfs   (Postgres data dir)</w:t>
      </w:r>
    </w:p>
    <w:p>
      <w:pPr>
        <w:pStyle w:val="Mono"/>
        <w:ind w:left="360"/>
      </w:pPr>
      <w:r>
        <w:t>/data/scratch         200 GB   xfs   (DuckDB experiment.duckdb, parquet cache)</w:t>
      </w:r>
    </w:p>
    <w:p>
      <w:pPr>
        <w:pStyle w:val="Mono"/>
        <w:ind w:left="360"/>
      </w:pPr>
      <w:r>
        <w:t>/data/artifacts        rest   xfs   (feature_run_artifacts_*)</w:t>
      </w:r>
    </w:p>
    <w:p>
      <w:r>
        <w:rPr>
          <w:b w:val="0"/>
          <w:i/>
        </w:rPr>
        <w:t>If you add NVMe later (recommended), you'll move /var/lib/postgresql and /data/scratch onto it (see Phase 5). For now, this layout works on the single SSD.</w:t>
      </w:r>
    </w:p>
    <w:p>
      <w:pPr>
        <w:pStyle w:val="Heading2"/>
      </w:pPr>
      <w:r>
        <w:t>2.4  First boot tasks</w:t>
      </w:r>
    </w:p>
    <w:p>
      <w:pPr>
        <w:pStyle w:val="Mono"/>
        <w:ind w:left="360"/>
      </w:pPr>
      <w:r>
        <w:t># Log in via the iDRAC console once (to confirm it boots),</w:t>
      </w:r>
    </w:p>
    <w:p>
      <w:pPr>
        <w:pStyle w:val="Mono"/>
        <w:ind w:left="360"/>
      </w:pPr>
      <w:r>
        <w:t># then disconnect and SSH from your laptop using the DHCP IP shown on the login screen.</w:t>
      </w:r>
    </w:p>
    <w:p>
      <w:pPr>
        <w:pStyle w:val="Mono"/>
        <w:ind w:left="360"/>
      </w:pPr>
    </w:p>
    <w:p>
      <w:pPr>
        <w:pStyle w:val="Mono"/>
        <w:ind w:left="360"/>
      </w:pPr>
      <w:r>
        <w:t>ssh jyama@&lt;dhcp-ip&gt;</w:t>
      </w:r>
    </w:p>
    <w:p>
      <w:pPr>
        <w:pStyle w:val="Mono"/>
        <w:ind w:left="360"/>
      </w:pPr>
    </w:p>
    <w:p>
      <w:pPr>
        <w:pStyle w:val="Mono"/>
        <w:ind w:left="360"/>
      </w:pPr>
      <w:r>
        <w:t># Update everything</w:t>
      </w:r>
    </w:p>
    <w:p>
      <w:pPr>
        <w:pStyle w:val="Mono"/>
        <w:ind w:left="360"/>
      </w:pPr>
      <w:r>
        <w:t>sudo apt update &amp;&amp; sudo apt upgrade -y</w:t>
      </w:r>
    </w:p>
    <w:p>
      <w:pPr>
        <w:pStyle w:val="Mono"/>
        <w:ind w:left="360"/>
      </w:pPr>
      <w:r>
        <w:t>sudo reboot</w:t>
      </w:r>
    </w:p>
    <w:p>
      <w:pPr>
        <w:pStyle w:val="Mono"/>
        <w:ind w:left="360"/>
      </w:pPr>
    </w:p>
    <w:p>
      <w:pPr>
        <w:pStyle w:val="Mono"/>
        <w:ind w:left="360"/>
      </w:pPr>
      <w:r>
        <w:t># Back in:</w:t>
      </w:r>
    </w:p>
    <w:p>
      <w:pPr>
        <w:pStyle w:val="Mono"/>
        <w:ind w:left="360"/>
      </w:pPr>
      <w:r>
        <w:t>sudo timedatectl set-timezone UTC</w:t>
      </w:r>
    </w:p>
    <w:p>
      <w:pPr>
        <w:pStyle w:val="Mono"/>
        <w:ind w:left="360"/>
      </w:pPr>
      <w:r>
        <w:t>sudo hostnamectl set-hostname feature-pipeline-r640</w:t>
      </w:r>
    </w:p>
    <w:p>
      <w:pPr>
        <w:pStyle w:val="Mono"/>
        <w:ind w:left="360"/>
      </w:pPr>
    </w:p>
    <w:p>
      <w:pPr>
        <w:pStyle w:val="Mono"/>
        <w:ind w:left="360"/>
      </w:pPr>
      <w:r>
        <w:t># Useful basics</w:t>
      </w:r>
    </w:p>
    <w:p>
      <w:pPr>
        <w:pStyle w:val="Mono"/>
        <w:ind w:left="360"/>
      </w:pPr>
      <w:r>
        <w:t>sudo apt install -y htop iotop sysstat nvme-cli smartmontools rsync curl \</w:t>
      </w:r>
    </w:p>
    <w:p>
      <w:pPr>
        <w:pStyle w:val="Mono"/>
        <w:ind w:left="360"/>
      </w:pPr>
      <w:r>
        <w:t xml:space="preserve">                    ca-certificates gnupg lsb-release tmux git build-essential \</w:t>
      </w:r>
    </w:p>
    <w:p>
      <w:pPr>
        <w:pStyle w:val="Mono"/>
        <w:ind w:left="360"/>
      </w:pPr>
      <w:r>
        <w:t xml:space="preserve">                    net-tools dnsutils jq</w:t>
      </w:r>
    </w:p>
    <w:p>
      <w:pPr>
        <w:pStyle w:val="Heading1"/>
      </w:pPr>
      <w:r>
        <w:t>Phase 3 — Network + SSH hardening</w:t>
      </w:r>
    </w:p>
    <w:p>
      <w:r>
        <w:rPr>
          <w:b w:val="0"/>
          <w:i w:val="0"/>
        </w:rPr>
        <w:t>Time: 30 minutes.</w:t>
      </w:r>
    </w:p>
    <w:p>
      <w:pPr>
        <w:pStyle w:val="Heading2"/>
      </w:pPr>
      <w:r>
        <w:t>3.1  Static IP via netplan</w:t>
      </w:r>
    </w:p>
    <w:p>
      <w:r>
        <w:rPr>
          <w:b w:val="0"/>
          <w:i w:val="0"/>
        </w:rPr>
        <w:t>Find your primary interface name first:</w:t>
      </w:r>
    </w:p>
    <w:p>
      <w:pPr>
        <w:pStyle w:val="Mono"/>
        <w:ind w:left="360"/>
      </w:pPr>
      <w:r>
        <w:t>ip link</w:t>
      </w:r>
    </w:p>
    <w:p>
      <w:pPr>
        <w:pStyle w:val="Mono"/>
        <w:ind w:left="360"/>
      </w:pPr>
      <w:r>
        <w:t># Output usually shows 'eno1' (LOM port 1) or 'eno2' as your active interface.</w:t>
      </w:r>
    </w:p>
    <w:p>
      <w:r>
        <w:rPr>
          <w:b w:val="0"/>
          <w:i w:val="0"/>
        </w:rPr>
        <w:t>Edit /etc/netplan/50-cloud-init.yaml (or 00-installer-config.yaml):</w:t>
      </w:r>
    </w:p>
    <w:p>
      <w:pPr>
        <w:pStyle w:val="Mono"/>
        <w:ind w:left="360"/>
      </w:pPr>
      <w:r>
        <w:t>network:</w:t>
      </w:r>
    </w:p>
    <w:p>
      <w:pPr>
        <w:pStyle w:val="Mono"/>
        <w:ind w:left="360"/>
      </w:pPr>
      <w:r>
        <w:t xml:space="preserve">  version: 2</w:t>
      </w:r>
    </w:p>
    <w:p>
      <w:pPr>
        <w:pStyle w:val="Mono"/>
        <w:ind w:left="360"/>
      </w:pPr>
      <w:r>
        <w:t xml:space="preserve">  ethernets:</w:t>
      </w:r>
    </w:p>
    <w:p>
      <w:pPr>
        <w:pStyle w:val="Mono"/>
        <w:ind w:left="360"/>
      </w:pPr>
      <w:r>
        <w:t xml:space="preserve">    eno1:                          # match what `ip link` showed</w:t>
      </w:r>
    </w:p>
    <w:p>
      <w:pPr>
        <w:pStyle w:val="Mono"/>
        <w:ind w:left="360"/>
      </w:pPr>
      <w:r>
        <w:t xml:space="preserve">      dhcp4: false</w:t>
      </w:r>
    </w:p>
    <w:p>
      <w:pPr>
        <w:pStyle w:val="Mono"/>
        <w:ind w:left="360"/>
      </w:pPr>
      <w:r>
        <w:t xml:space="preserve">      addresses: [192.168.1.50/24] # adjust to your LAN</w:t>
      </w:r>
    </w:p>
    <w:p>
      <w:pPr>
        <w:pStyle w:val="Mono"/>
        <w:ind w:left="360"/>
      </w:pPr>
      <w:r>
        <w:t xml:space="preserve">      routes:</w:t>
      </w:r>
    </w:p>
    <w:p>
      <w:pPr>
        <w:pStyle w:val="Mono"/>
        <w:ind w:left="360"/>
      </w:pPr>
      <w:r>
        <w:t xml:space="preserve">        - to: default</w:t>
      </w:r>
    </w:p>
    <w:p>
      <w:pPr>
        <w:pStyle w:val="Mono"/>
        <w:ind w:left="360"/>
      </w:pPr>
      <w:r>
        <w:t xml:space="preserve">          via: 192.168.1.1</w:t>
      </w:r>
    </w:p>
    <w:p>
      <w:pPr>
        <w:pStyle w:val="Mono"/>
        <w:ind w:left="360"/>
      </w:pPr>
      <w:r>
        <w:t xml:space="preserve">      nameservers:</w:t>
      </w:r>
    </w:p>
    <w:p>
      <w:pPr>
        <w:pStyle w:val="Mono"/>
        <w:ind w:left="360"/>
      </w:pPr>
      <w:r>
        <w:t xml:space="preserve">        addresses: [1.1.1.1, 8.8.8.8]</w:t>
      </w:r>
    </w:p>
    <w:p>
      <w:r>
        <w:rPr>
          <w:b w:val="0"/>
          <w:i w:val="0"/>
        </w:rPr>
        <w:t>Apply (use `try` first so you can revert if you fat-finger the gateway):</w:t>
      </w:r>
    </w:p>
    <w:p>
      <w:pPr>
        <w:pStyle w:val="Mono"/>
        <w:ind w:left="360"/>
      </w:pPr>
      <w:r>
        <w:t>sudo chmod 600 /etc/netplan/50-cloud-init.yaml</w:t>
      </w:r>
    </w:p>
    <w:p>
      <w:pPr>
        <w:pStyle w:val="Mono"/>
        <w:ind w:left="360"/>
      </w:pPr>
      <w:r>
        <w:t>sudo netplan try        # press Enter within 120s to keep changes</w:t>
      </w:r>
    </w:p>
    <w:p>
      <w:pPr>
        <w:pStyle w:val="Mono"/>
        <w:ind w:left="360"/>
      </w:pPr>
      <w:r>
        <w:t>sudo netplan apply</w:t>
      </w:r>
    </w:p>
    <w:p>
      <w:pPr>
        <w:pStyle w:val="Mono"/>
        <w:ind w:left="360"/>
      </w:pPr>
      <w:r>
        <w:t>ip a show eno1          # verify the new address</w:t>
      </w:r>
    </w:p>
    <w:p>
      <w:pPr>
        <w:pStyle w:val="Heading2"/>
      </w:pPr>
      <w:r>
        <w:t>3.2  Firewall (ufw)</w:t>
      </w:r>
    </w:p>
    <w:p>
      <w:r>
        <w:rPr>
          <w:b w:val="0"/>
          <w:i w:val="0"/>
        </w:rPr>
        <w:t>Default-deny incoming. Allow SSH from your LAN, then later allow Tailscale CGNAT range.</w:t>
      </w:r>
    </w:p>
    <w:p>
      <w:pPr>
        <w:pStyle w:val="Mono"/>
        <w:ind w:left="360"/>
      </w:pPr>
      <w:r>
        <w:t>sudo ufw default deny incoming</w:t>
      </w:r>
    </w:p>
    <w:p>
      <w:pPr>
        <w:pStyle w:val="Mono"/>
        <w:ind w:left="360"/>
      </w:pPr>
      <w:r>
        <w:t>sudo ufw default allow outgoing</w:t>
      </w:r>
    </w:p>
    <w:p>
      <w:pPr>
        <w:pStyle w:val="Mono"/>
        <w:ind w:left="360"/>
      </w:pPr>
    </w:p>
    <w:p>
      <w:pPr>
        <w:pStyle w:val="Mono"/>
        <w:ind w:left="360"/>
      </w:pPr>
      <w:r>
        <w:t># SSH from your LAN</w:t>
      </w:r>
    </w:p>
    <w:p>
      <w:pPr>
        <w:pStyle w:val="Mono"/>
        <w:ind w:left="360"/>
      </w:pPr>
      <w:r>
        <w:t>sudo ufw allow from 192.168.1.0/24 to any port 22 proto tcp</w:t>
      </w:r>
    </w:p>
    <w:p>
      <w:pPr>
        <w:pStyle w:val="Mono"/>
        <w:ind w:left="360"/>
      </w:pPr>
    </w:p>
    <w:p>
      <w:pPr>
        <w:pStyle w:val="Mono"/>
        <w:ind w:left="360"/>
      </w:pPr>
      <w:r>
        <w:t># SSH + Postgres from Tailscale (Tailscale uses 100.64.0.0/10 CGNAT)</w:t>
      </w:r>
    </w:p>
    <w:p>
      <w:pPr>
        <w:pStyle w:val="Mono"/>
        <w:ind w:left="360"/>
      </w:pPr>
      <w:r>
        <w:t>sudo ufw allow in on tailscale0</w:t>
      </w:r>
    </w:p>
    <w:p>
      <w:pPr>
        <w:pStyle w:val="Mono"/>
        <w:ind w:left="360"/>
      </w:pPr>
    </w:p>
    <w:p>
      <w:pPr>
        <w:pStyle w:val="Mono"/>
        <w:ind w:left="360"/>
      </w:pPr>
      <w:r>
        <w:t>sudo ufw enable</w:t>
      </w:r>
    </w:p>
    <w:p>
      <w:pPr>
        <w:pStyle w:val="Mono"/>
        <w:ind w:left="360"/>
      </w:pPr>
      <w:r>
        <w:t>sudo ufw status verbose</w:t>
      </w:r>
    </w:p>
    <w:p>
      <w:r>
        <w:rPr>
          <w:b w:val="0"/>
          <w:i/>
        </w:rPr>
        <w:t>We open the whole tailscale0 interface rather than per-port — Tailscale's own ACLs (Phase 4.4) give finer control and are easier to audit.</w:t>
      </w:r>
    </w:p>
    <w:p>
      <w:pPr>
        <w:pStyle w:val="Heading2"/>
      </w:pPr>
      <w:r>
        <w:t>3.3  SSH hardening</w:t>
      </w:r>
    </w:p>
    <w:p>
      <w:r>
        <w:rPr>
          <w:b w:val="0"/>
          <w:i w:val="0"/>
        </w:rPr>
        <w:t>Create /etc/ssh/sshd_config.d/99-hardening.conf:</w:t>
      </w:r>
    </w:p>
    <w:p>
      <w:pPr>
        <w:pStyle w:val="Mono"/>
        <w:ind w:left="360"/>
      </w:pPr>
      <w:r>
        <w:t>PasswordAuthentication no</w:t>
      </w:r>
    </w:p>
    <w:p>
      <w:pPr>
        <w:pStyle w:val="Mono"/>
        <w:ind w:left="360"/>
      </w:pPr>
      <w:r>
        <w:t>PermitRootLogin no</w:t>
      </w:r>
    </w:p>
    <w:p>
      <w:pPr>
        <w:pStyle w:val="Mono"/>
        <w:ind w:left="360"/>
      </w:pPr>
      <w:r>
        <w:t>PubkeyAuthentication yes</w:t>
      </w:r>
    </w:p>
    <w:p>
      <w:pPr>
        <w:pStyle w:val="Mono"/>
        <w:ind w:left="360"/>
      </w:pPr>
      <w:r>
        <w:t>ClientAliveInterval 60</w:t>
      </w:r>
    </w:p>
    <w:p>
      <w:pPr>
        <w:pStyle w:val="Mono"/>
        <w:ind w:left="360"/>
      </w:pPr>
      <w:r>
        <w:t>ClientAliveCountMax 3</w:t>
      </w:r>
    </w:p>
    <w:p>
      <w:pPr>
        <w:pStyle w:val="Mono"/>
        <w:ind w:left="360"/>
      </w:pPr>
      <w:r>
        <w:t>MaxAuthTries 3</w:t>
      </w:r>
    </w:p>
    <w:p>
      <w:pPr>
        <w:pStyle w:val="Mono"/>
        <w:ind w:left="360"/>
      </w:pPr>
      <w:r>
        <w:t>LoginGraceTime 30</w:t>
      </w:r>
    </w:p>
    <w:p>
      <w:pPr>
        <w:pStyle w:val="Mono"/>
        <w:ind w:left="360"/>
      </w:pPr>
      <w:r>
        <w:t>sudo sshd -t                       # syntax check</w:t>
      </w:r>
    </w:p>
    <w:p>
      <w:pPr>
        <w:pStyle w:val="Mono"/>
        <w:ind w:left="360"/>
      </w:pPr>
      <w:r>
        <w:t>sudo systemctl restart ssh</w:t>
      </w:r>
    </w:p>
    <w:p>
      <w:pPr>
        <w:pStyle w:val="Mono"/>
        <w:ind w:left="360"/>
      </w:pPr>
    </w:p>
    <w:p>
      <w:pPr>
        <w:pStyle w:val="Mono"/>
        <w:ind w:left="360"/>
      </w:pPr>
      <w:r>
        <w:t># From your laptop, BEFORE disconnecting the current session, open a NEW ssh</w:t>
      </w:r>
    </w:p>
    <w:p>
      <w:pPr>
        <w:pStyle w:val="Mono"/>
        <w:ind w:left="360"/>
      </w:pPr>
      <w:r>
        <w:t># session to verify pubkey auth works. If it does, then the current session</w:t>
      </w:r>
    </w:p>
    <w:p>
      <w:pPr>
        <w:pStyle w:val="Mono"/>
        <w:ind w:left="360"/>
      </w:pPr>
      <w:r>
        <w:t># is safe to close.</w:t>
      </w:r>
    </w:p>
    <w:p>
      <w:pPr>
        <w:pStyle w:val="Heading1"/>
      </w:pPr>
      <w:r>
        <w:t>Phase 4 — Tailscale</w:t>
      </w:r>
    </w:p>
    <w:p>
      <w:r>
        <w:rPr>
          <w:b w:val="0"/>
          <w:i w:val="0"/>
        </w:rPr>
        <w:t>Time: 15 minutes. Gives you SSH-from-anywhere without exposing port 22 to the public internet, plus easy access to Postgres from any of your devices.</w:t>
      </w:r>
    </w:p>
    <w:p>
      <w:pPr>
        <w:pStyle w:val="Heading2"/>
      </w:pPr>
      <w:r>
        <w:t>4.1  Install + authenticate</w:t>
      </w:r>
    </w:p>
    <w:p>
      <w:pPr>
        <w:pStyle w:val="Mono"/>
        <w:ind w:left="360"/>
      </w:pPr>
      <w:r>
        <w:t>curl -fsSL https://tailscale.com/install.sh | sh</w:t>
      </w:r>
    </w:p>
    <w:p>
      <w:pPr>
        <w:pStyle w:val="Mono"/>
        <w:ind w:left="360"/>
      </w:pPr>
    </w:p>
    <w:p>
      <w:pPr>
        <w:pStyle w:val="Mono"/>
        <w:ind w:left="360"/>
      </w:pPr>
      <w:r>
        <w:t># Bring it up. --ssh enables Tailscale's native SSH (still works alongside OpenSSH).</w:t>
      </w:r>
    </w:p>
    <w:p>
      <w:pPr>
        <w:pStyle w:val="Mono"/>
        <w:ind w:left="360"/>
      </w:pPr>
      <w:r>
        <w:t># --accept-routes lets this node reach subnets advertised by other nodes (optional).</w:t>
      </w:r>
    </w:p>
    <w:p>
      <w:pPr>
        <w:pStyle w:val="Mono"/>
        <w:ind w:left="360"/>
      </w:pPr>
      <w:r>
        <w:t>sudo tailscale up --ssh --hostname=feature-pipeline-r640</w:t>
      </w:r>
    </w:p>
    <w:p>
      <w:r>
        <w:rPr>
          <w:b w:val="0"/>
          <w:i w:val="0"/>
        </w:rPr>
        <w:t>The command prints a URL. Open it in your browser, sign into your Tailscale account, and authorize the new machine. The shell returns to a prompt once authorized.</w:t>
      </w:r>
    </w:p>
    <w:p>
      <w:pPr>
        <w:pStyle w:val="Heading2"/>
      </w:pPr>
      <w:r>
        <w:t>4.2  Verify</w:t>
      </w:r>
    </w:p>
    <w:p>
      <w:pPr>
        <w:pStyle w:val="Mono"/>
        <w:ind w:left="360"/>
      </w:pPr>
      <w:r>
        <w:t>tailscale status                   # shows this node + other devices on the tailnet</w:t>
      </w:r>
    </w:p>
    <w:p>
      <w:pPr>
        <w:pStyle w:val="Mono"/>
        <w:ind w:left="360"/>
      </w:pPr>
      <w:r>
        <w:t>tailscale ip -4                    # the Tailscale IP, e.g. 100.x.y.z</w:t>
      </w:r>
    </w:p>
    <w:p>
      <w:pPr>
        <w:pStyle w:val="Mono"/>
        <w:ind w:left="360"/>
      </w:pPr>
    </w:p>
    <w:p>
      <w:pPr>
        <w:pStyle w:val="Mono"/>
        <w:ind w:left="360"/>
      </w:pPr>
      <w:r>
        <w:t># From any other Tailscale-connected device:</w:t>
      </w:r>
    </w:p>
    <w:p>
      <w:pPr>
        <w:pStyle w:val="Mono"/>
        <w:ind w:left="360"/>
      </w:pPr>
      <w:r>
        <w:t>ssh jyama@feature-pipeline-r640    # MagicDNS resolves the hostname</w:t>
      </w:r>
    </w:p>
    <w:p>
      <w:pPr>
        <w:pStyle w:val="Mono"/>
        <w:ind w:left="360"/>
      </w:pPr>
      <w:r>
        <w:t># or</w:t>
      </w:r>
    </w:p>
    <w:p>
      <w:pPr>
        <w:pStyle w:val="Mono"/>
        <w:ind w:left="360"/>
      </w:pPr>
      <w:r>
        <w:t>ssh jyama@100.x.y.z                # direct via Tailscale IP</w:t>
      </w:r>
    </w:p>
    <w:p>
      <w:pPr>
        <w:pStyle w:val="Heading2"/>
      </w:pPr>
      <w:r>
        <w:t>4.3  Pin the machine (admin console)</w:t>
      </w:r>
    </w:p>
    <w:p>
      <w:pPr>
        <w:pStyle w:val="ListBullet"/>
      </w:pPr>
      <w:r>
        <w:t>Open https://login.tailscale.com/admin/machines</w:t>
      </w:r>
    </w:p>
    <w:p>
      <w:pPr>
        <w:pStyle w:val="ListBullet"/>
      </w:pPr>
      <w:r>
        <w:t>Find feature-pipeline-r640 in the list</w:t>
      </w:r>
    </w:p>
    <w:p>
      <w:pPr>
        <w:pStyle w:val="ListBullet"/>
      </w:pPr>
      <w:r>
        <w:t>Click the '...' → 'Disable key expiry' — a long unattended run won't expire the auth and lock you out</w:t>
      </w:r>
    </w:p>
    <w:p>
      <w:pPr>
        <w:pStyle w:val="ListBullet"/>
      </w:pPr>
      <w:r>
        <w:t>Optionally rename it / add tags (we'll use a 'pipeline' tag in ACLs below)</w:t>
      </w:r>
    </w:p>
    <w:p>
      <w:pPr>
        <w:pStyle w:val="Heading2"/>
      </w:pPr>
      <w:r>
        <w:t>4.4  Tailscale ACLs (recommended)</w:t>
      </w:r>
    </w:p>
    <w:p>
      <w:r>
        <w:rPr>
          <w:b w:val="0"/>
          <w:i w:val="0"/>
        </w:rPr>
        <w:t>Postgres on the R640 should be reachable from all your worker/dev machines on the tailnet — that's the whole point of consolidating the DB onto the R640. The simple pattern below allows SSH and Postgres (port 5432) from any device on YOUR tailnet and denies everything else by default.</w:t>
      </w:r>
    </w:p>
    <w:p>
      <w:r>
        <w:rPr>
          <w:b w:val="0"/>
          <w:i w:val="0"/>
        </w:rPr>
        <w:t>Tailscale admin → Access controls → edit the ACL JSON:</w:t>
      </w:r>
    </w:p>
    <w:p>
      <w:pPr>
        <w:pStyle w:val="Mono"/>
        <w:ind w:left="360"/>
      </w:pPr>
      <w:r>
        <w:t>{</w:t>
      </w:r>
    </w:p>
    <w:p>
      <w:pPr>
        <w:pStyle w:val="Mono"/>
        <w:ind w:left="360"/>
      </w:pPr>
      <w:r>
        <w:t xml:space="preserve">  "tagOwners": {</w:t>
      </w:r>
    </w:p>
    <w:p>
      <w:pPr>
        <w:pStyle w:val="Mono"/>
        <w:ind w:left="360"/>
      </w:pPr>
      <w:r>
        <w:t xml:space="preserve">    "tag:pipeline": ["autogroup:admin"]</w:t>
      </w:r>
    </w:p>
    <w:p>
      <w:pPr>
        <w:pStyle w:val="Mono"/>
        <w:ind w:left="360"/>
      </w:pPr>
      <w:r>
        <w:t xml:space="preserve">  },</w:t>
      </w:r>
    </w:p>
    <w:p>
      <w:pPr>
        <w:pStyle w:val="Mono"/>
        <w:ind w:left="360"/>
      </w:pPr>
      <w:r>
        <w:t xml:space="preserve">  "acls": [</w:t>
      </w:r>
    </w:p>
    <w:p>
      <w:pPr>
        <w:pStyle w:val="Mono"/>
        <w:ind w:left="360"/>
      </w:pPr>
      <w:r>
        <w:t xml:space="preserve">    {</w:t>
      </w:r>
    </w:p>
    <w:p>
      <w:pPr>
        <w:pStyle w:val="Mono"/>
        <w:ind w:left="360"/>
      </w:pPr>
      <w:r>
        <w:t xml:space="preserve">      "action": "accept",</w:t>
      </w:r>
    </w:p>
    <w:p>
      <w:pPr>
        <w:pStyle w:val="Mono"/>
        <w:ind w:left="360"/>
      </w:pPr>
      <w:r>
        <w:t xml:space="preserve">      "src":    ["autogroup:member"],</w:t>
      </w:r>
    </w:p>
    <w:p>
      <w:pPr>
        <w:pStyle w:val="Mono"/>
        <w:ind w:left="360"/>
      </w:pPr>
      <w:r>
        <w:t xml:space="preserve">      "dst":    ["tag:pipeline:22"]</w:t>
      </w:r>
    </w:p>
    <w:p>
      <w:pPr>
        <w:pStyle w:val="Mono"/>
        <w:ind w:left="360"/>
      </w:pPr>
      <w:r>
        <w:t xml:space="preserve">    },</w:t>
      </w:r>
    </w:p>
    <w:p>
      <w:pPr>
        <w:pStyle w:val="Mono"/>
        <w:ind w:left="360"/>
      </w:pPr>
      <w:r>
        <w:t xml:space="preserve">    {</w:t>
      </w:r>
    </w:p>
    <w:p>
      <w:pPr>
        <w:pStyle w:val="Mono"/>
        <w:ind w:left="360"/>
      </w:pPr>
      <w:r>
        <w:t xml:space="preserve">      "action": "accept",</w:t>
      </w:r>
    </w:p>
    <w:p>
      <w:pPr>
        <w:pStyle w:val="Mono"/>
        <w:ind w:left="360"/>
      </w:pPr>
      <w:r>
        <w:t xml:space="preserve">      "src":    ["autogroup:member"],</w:t>
      </w:r>
    </w:p>
    <w:p>
      <w:pPr>
        <w:pStyle w:val="Mono"/>
        <w:ind w:left="360"/>
      </w:pPr>
      <w:r>
        <w:t xml:space="preserve">      "dst":    ["tag:pipeline:5432"]</w:t>
      </w:r>
    </w:p>
    <w:p>
      <w:pPr>
        <w:pStyle w:val="Mono"/>
        <w:ind w:left="360"/>
      </w:pPr>
      <w:r>
        <w:t xml:space="preserve">    }</w:t>
      </w:r>
    </w:p>
    <w:p>
      <w:pPr>
        <w:pStyle w:val="Mono"/>
        <w:ind w:left="360"/>
      </w:pPr>
      <w:r>
        <w:t xml:space="preserve">  ]</w:t>
      </w:r>
    </w:p>
    <w:p>
      <w:pPr>
        <w:pStyle w:val="Mono"/>
        <w:ind w:left="360"/>
      </w:pPr>
      <w:r>
        <w:t>}</w:t>
      </w:r>
    </w:p>
    <w:p>
      <w:r>
        <w:rPr>
          <w:b w:val="0"/>
          <w:i w:val="0"/>
        </w:rPr>
        <w:t>Then in admin console → Machines → feature-pipeline-r640 → 'Edit ACL tags' → add tag:pipeline.</w:t>
      </w:r>
    </w:p>
    <w:p>
      <w:r>
        <w:rPr>
          <w:b w:val="0"/>
          <w:i/>
        </w:rPr>
        <w:t>Tightening later (if you ever share the tailnet with a collaborator and don't want them on Postgres): switch to a tagged-client pattern — tag each authorized DB-client machine with tag:pipeline-client, and change the 5432 rule's src from autogroup:member to ['tag:pipeline-client']. SSH stays open to all members; only tagged clients can hit Postgres.</w:t>
      </w:r>
    </w:p>
    <w:p>
      <w:pPr>
        <w:pStyle w:val="Mono"/>
        <w:ind w:left="360"/>
      </w:pPr>
      <w:r>
        <w:t>"tagOwners": {</w:t>
      </w:r>
    </w:p>
    <w:p>
      <w:pPr>
        <w:pStyle w:val="Mono"/>
        <w:ind w:left="360"/>
      </w:pPr>
      <w:r>
        <w:t xml:space="preserve">  "tag:pipeline":        ["autogroup:admin"],</w:t>
      </w:r>
    </w:p>
    <w:p>
      <w:pPr>
        <w:pStyle w:val="Mono"/>
        <w:ind w:left="360"/>
      </w:pPr>
      <w:r>
        <w:t xml:space="preserve">  "tag:pipeline-client": ["autogroup:admin"]</w:t>
      </w:r>
    </w:p>
    <w:p>
      <w:pPr>
        <w:pStyle w:val="Mono"/>
        <w:ind w:left="360"/>
      </w:pPr>
      <w:r>
        <w:t>},</w:t>
      </w:r>
    </w:p>
    <w:p>
      <w:pPr>
        <w:pStyle w:val="Mono"/>
        <w:ind w:left="360"/>
      </w:pPr>
      <w:r>
        <w:t>"acls": [</w:t>
      </w:r>
    </w:p>
    <w:p>
      <w:pPr>
        <w:pStyle w:val="Mono"/>
        <w:ind w:left="360"/>
      </w:pPr>
      <w:r>
        <w:t xml:space="preserve">  { "action": "accept", "src": ["autogroup:member"],    "dst": ["tag:pipeline:22"]   },</w:t>
      </w:r>
    </w:p>
    <w:p>
      <w:pPr>
        <w:pStyle w:val="Mono"/>
        <w:ind w:left="360"/>
      </w:pPr>
      <w:r>
        <w:t xml:space="preserve">  { "action": "accept", "src": ["tag:pipeline-client"], "dst": ["tag:pipeline:5432"] }</w:t>
      </w:r>
    </w:p>
    <w:p>
      <w:pPr>
        <w:pStyle w:val="Mono"/>
        <w:ind w:left="360"/>
      </w:pPr>
      <w:r>
        <w:t>]</w:t>
      </w:r>
    </w:p>
    <w:p>
      <w:r>
        <w:rPr>
          <w:b w:val="0"/>
          <w:i/>
        </w:rPr>
        <w:t>ACLs are layer 1 of 3. Even with the Tailscale ACL open, Postgres also has to (a) listen on the Tailscale interface and (b) accept connections from those source IPs in pg_hba.conf. See Phase 7.5 for the matching server-side config.</w:t>
      </w:r>
    </w:p>
    <w:p>
      <w:pPr>
        <w:pStyle w:val="Heading2"/>
      </w:pPr>
      <w:r>
        <w:t>4.5  Tailscale SSH (skip if using OpenSSH only)</w:t>
      </w:r>
    </w:p>
    <w:p>
      <w:r>
        <w:rPr>
          <w:b w:val="0"/>
          <w:i w:val="0"/>
        </w:rPr>
        <w:t>Because we passed --ssh, Tailscale's native SSH is running. Effectively this means you can ssh in without managing keys per device — Tailscale identity replaces SSH keys. The OpenSSH server still listens too. If you want Tailscale SSH only:</w:t>
      </w:r>
    </w:p>
    <w:p>
      <w:pPr>
        <w:pStyle w:val="Mono"/>
        <w:ind w:left="360"/>
      </w:pPr>
      <w:r>
        <w:t># Optional: disable OpenSSH once you've validated Tailscale SSH works</w:t>
      </w:r>
    </w:p>
    <w:p>
      <w:pPr>
        <w:pStyle w:val="Mono"/>
        <w:ind w:left="360"/>
      </w:pPr>
      <w:r>
        <w:t># sudo systemctl disable --now ssh</w:t>
      </w:r>
    </w:p>
    <w:p>
      <w:pPr>
        <w:pStyle w:val="Mono"/>
        <w:ind w:left="360"/>
      </w:pPr>
      <w:r>
        <w:t># DON'T do this until you've ssh'd in via Tailscale at least once successfully.</w:t>
      </w:r>
    </w:p>
    <w:p>
      <w:pPr>
        <w:pStyle w:val="Heading1"/>
      </w:pPr>
      <w:r>
        <w:t>Phase 5 — Storage mounts + filesystems</w:t>
      </w:r>
    </w:p>
    <w:p>
      <w:r>
        <w:rPr>
          <w:b w:val="0"/>
          <w:i w:val="0"/>
        </w:rPr>
        <w:t>Time: ½ day if adding NVMe; 1 hour if staying on the SAS SSD.</w:t>
      </w:r>
    </w:p>
    <w:p>
      <w:r>
        <w:rPr>
          <w:b w:val="0"/>
          <w:i w:val="0"/>
        </w:rPr>
        <w:t>Don't use one drive for everything. The 2026-06-02 handoff measured 1.5–2× speedup just from moving artifacts off the Postgres data volume.</w:t>
      </w:r>
    </w:p>
    <w:p>
      <w:pPr>
        <w:pStyle w:val="Mono"/>
        <w:ind w:left="360"/>
      </w:pPr>
      <w:r>
        <w:t>Drive 0 (H730P SAS, 1.96 TB SSD)   /        OS + code + read-only trading.duckdb</w:t>
      </w:r>
    </w:p>
    <w:p>
      <w:pPr>
        <w:pStyle w:val="Mono"/>
        <w:ind w:left="360"/>
      </w:pPr>
      <w:r>
        <w:t>Drive 1 (NVMe PCIe, ≥2 TB)         /var/lib/postgresql + experiment.duckdb + pg_wal</w:t>
      </w:r>
    </w:p>
    <w:p>
      <w:pPr>
        <w:pStyle w:val="Mono"/>
        <w:ind w:left="360"/>
      </w:pPr>
      <w:r>
        <w:t>Drive 2 (any SATA SSD/HDD, ≥4 TB)  /data/artifacts + parquet archives</w:t>
      </w:r>
    </w:p>
    <w:p>
      <w:pPr>
        <w:pStyle w:val="Heading2"/>
      </w:pPr>
      <w:r>
        <w:t>5.1  Add NVMe (if your chassis has the bays)</w:t>
      </w:r>
    </w:p>
    <w:p>
      <w:pPr>
        <w:pStyle w:val="Mono"/>
        <w:ind w:left="360"/>
      </w:pPr>
      <w:r>
        <w:t>lsblk                              # confirm /dev/nvme0n1 appears</w:t>
      </w:r>
    </w:p>
    <w:p>
      <w:pPr>
        <w:pStyle w:val="Mono"/>
        <w:ind w:left="360"/>
      </w:pPr>
      <w:r>
        <w:t>sudo mkfs.xfs -L pgdata /dev/nvme0n1</w:t>
      </w:r>
    </w:p>
    <w:p>
      <w:pPr>
        <w:pStyle w:val="Mono"/>
        <w:ind w:left="360"/>
      </w:pPr>
      <w:r>
        <w:t>sudo mkdir -p /var/lib/postgresql.new</w:t>
      </w:r>
    </w:p>
    <w:p>
      <w:pPr>
        <w:pStyle w:val="Mono"/>
        <w:ind w:left="360"/>
      </w:pPr>
      <w:r>
        <w:t>sudo mount /dev/nvme0n1 /var/lib/postgresql.new</w:t>
      </w:r>
    </w:p>
    <w:p>
      <w:pPr>
        <w:pStyle w:val="Mono"/>
        <w:ind w:left="360"/>
      </w:pPr>
    </w:p>
    <w:p>
      <w:pPr>
        <w:pStyle w:val="Mono"/>
        <w:ind w:left="360"/>
      </w:pPr>
      <w:r>
        <w:t># Stop Postgres before moving (it's empty at this point anyway)</w:t>
      </w:r>
    </w:p>
    <w:p>
      <w:pPr>
        <w:pStyle w:val="Mono"/>
        <w:ind w:left="360"/>
      </w:pPr>
      <w:r>
        <w:t>sudo systemctl stop postgresql 2&gt;/dev/null || true</w:t>
      </w:r>
    </w:p>
    <w:p>
      <w:pPr>
        <w:pStyle w:val="Mono"/>
        <w:ind w:left="360"/>
      </w:pPr>
      <w:r>
        <w:t>sudo rsync -aHX /var/lib/postgresql/ /var/lib/postgresql.new/</w:t>
      </w:r>
    </w:p>
    <w:p>
      <w:pPr>
        <w:pStyle w:val="Mono"/>
        <w:ind w:left="360"/>
      </w:pPr>
      <w:r>
        <w:t>sudo mv /var/lib/postgresql /var/lib/postgresql.old</w:t>
      </w:r>
    </w:p>
    <w:p>
      <w:pPr>
        <w:pStyle w:val="Mono"/>
        <w:ind w:left="360"/>
      </w:pPr>
      <w:r>
        <w:t>sudo mv /var/lib/postgresql.new /var/lib/postgresql</w:t>
      </w:r>
    </w:p>
    <w:p>
      <w:pPr>
        <w:pStyle w:val="Mono"/>
        <w:ind w:left="360"/>
      </w:pPr>
    </w:p>
    <w:p>
      <w:pPr>
        <w:pStyle w:val="Mono"/>
        <w:ind w:left="360"/>
      </w:pPr>
      <w:r>
        <w:t># Persist in fstab — use UUID, not /dev/nvme0n1</w:t>
      </w:r>
    </w:p>
    <w:p>
      <w:pPr>
        <w:pStyle w:val="Mono"/>
        <w:ind w:left="360"/>
      </w:pPr>
      <w:r>
        <w:t>echo "UUID=$(sudo blkid -s UUID -o value /dev/nvme0n1)  /var/lib/postgresql  xfs  noatime,nodiratime  0 2" \</w:t>
      </w:r>
    </w:p>
    <w:p>
      <w:pPr>
        <w:pStyle w:val="Mono"/>
        <w:ind w:left="360"/>
      </w:pPr>
      <w:r>
        <w:t xml:space="preserve">    | sudo tee -a /etc/fstab</w:t>
      </w:r>
    </w:p>
    <w:p>
      <w:pPr>
        <w:pStyle w:val="Heading2"/>
      </w:pPr>
      <w:r>
        <w:t>5.2  Add Drive 2 for artifacts</w:t>
      </w:r>
    </w:p>
    <w:p>
      <w:pPr>
        <w:pStyle w:val="Mono"/>
        <w:ind w:left="360"/>
      </w:pPr>
      <w:r>
        <w:t>lsblk                              # find the device, e.g. /dev/sdb</w:t>
      </w:r>
    </w:p>
    <w:p>
      <w:pPr>
        <w:pStyle w:val="Mono"/>
        <w:ind w:left="360"/>
      </w:pPr>
      <w:r>
        <w:t>sudo mkfs.ext4 -L artifacts /dev/sdb</w:t>
      </w:r>
    </w:p>
    <w:p>
      <w:pPr>
        <w:pStyle w:val="Mono"/>
        <w:ind w:left="360"/>
      </w:pPr>
      <w:r>
        <w:t>sudo mkdir -p /data/artifacts</w:t>
      </w:r>
    </w:p>
    <w:p>
      <w:pPr>
        <w:pStyle w:val="Mono"/>
        <w:ind w:left="360"/>
      </w:pPr>
      <w:r>
        <w:t>echo "UUID=$(sudo blkid -s UUID -o value /dev/sdb)  /data/artifacts  ext4  noatime  0 2" \</w:t>
      </w:r>
    </w:p>
    <w:p>
      <w:pPr>
        <w:pStyle w:val="Mono"/>
        <w:ind w:left="360"/>
      </w:pPr>
      <w:r>
        <w:t xml:space="preserve">    | sudo tee -a /etc/fstab</w:t>
      </w:r>
    </w:p>
    <w:p>
      <w:pPr>
        <w:pStyle w:val="Mono"/>
        <w:ind w:left="360"/>
      </w:pPr>
      <w:r>
        <w:t>sudo mount -a</w:t>
      </w:r>
    </w:p>
    <w:p>
      <w:pPr>
        <w:pStyle w:val="Mono"/>
        <w:ind w:left="360"/>
      </w:pPr>
      <w:r>
        <w:t>df -h</w:t>
      </w:r>
    </w:p>
    <w:p>
      <w:pPr>
        <w:pStyle w:val="Heading2"/>
      </w:pPr>
      <w:r>
        <w:t>5.3  Single-drive fallback (no NVMe, no Drive 2)</w:t>
      </w:r>
    </w:p>
    <w:p>
      <w:r>
        <w:rPr>
          <w:b w:val="0"/>
          <w:i w:val="0"/>
        </w:rPr>
        <w:t>If you're stuck with just the 1.96 TB SAS SSD for now, still separate WAL from data — use a different mount point on a different partition (you carved /var/lib/postgresql and /data/scratch separately in Phase 2.3 for exactly this reason).</w:t>
      </w:r>
    </w:p>
    <w:p>
      <w:pPr>
        <w:pStyle w:val="Heading1"/>
      </w:pPr>
      <w:r>
        <w:t>Phase 6 — Software stack (Python + Postgres 18)</w:t>
      </w:r>
    </w:p>
    <w:p>
      <w:r>
        <w:rPr>
          <w:b w:val="0"/>
          <w:i w:val="0"/>
        </w:rPr>
        <w:t>Time: ½ day.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448"/>
          </w:tcPr>
          <w:p>
            <w:r>
              <w:rPr>
                <w:b/>
              </w:rPr>
              <w:t>Version</w:t>
            </w:r>
          </w:p>
        </w:tc>
        <w:tc>
          <w:tcPr>
            <w:tcW w:type="dxa" w:w="4320"/>
          </w:tcPr>
          <w:p>
            <w:r>
              <w:rPr>
                <w:b/>
              </w:rPr>
              <w:t>Notes</w:t>
            </w:r>
          </w:p>
        </w:tc>
      </w:tr>
      <w:tr>
        <w:tc>
          <w:tcPr>
            <w:tcW w:type="dxa" w:w="2880"/>
          </w:tcPr>
          <w:p>
            <w:r>
              <w:t>Python</w:t>
            </w:r>
          </w:p>
        </w:tc>
        <w:tc>
          <w:tcPr>
            <w:tcW w:type="dxa" w:w="2448"/>
          </w:tcPr>
          <w:p>
            <w:r>
              <w:t>3.11 or 3.12</w:t>
            </w:r>
          </w:p>
        </w:tc>
        <w:tc>
          <w:tcPr>
            <w:tcW w:type="dxa" w:w="4320"/>
          </w:tcPr>
          <w:p>
            <w:r>
              <w:t>Match the minor version your Windows runs used</w:t>
            </w:r>
          </w:p>
        </w:tc>
      </w:tr>
      <w:tr>
        <w:tc>
          <w:tcPr>
            <w:tcW w:type="dxa" w:w="2880"/>
          </w:tcPr>
          <w:p>
            <w:r>
              <w:t>PostgreSQL</w:t>
            </w:r>
          </w:p>
        </w:tc>
        <w:tc>
          <w:tcPr>
            <w:tcW w:type="dxa" w:w="2448"/>
          </w:tcPr>
          <w:p>
            <w:r>
              <w:t>18 from PGDG repo</w:t>
            </w:r>
          </w:p>
        </w:tc>
        <w:tc>
          <w:tcPr>
            <w:tcW w:type="dxa" w:w="4320"/>
          </w:tcPr>
          <w:p>
            <w:r>
              <w:t>Released Sept 2025. INSTRUCTIONS_FULL_E2E.md already lists 17 or 18. 18 adds async I/O (io_method=worker, default on) and skip-scan — both relevant here</w:t>
            </w:r>
          </w:p>
        </w:tc>
      </w:tr>
      <w:tr>
        <w:tc>
          <w:tcPr>
            <w:tcW w:type="dxa" w:w="2880"/>
          </w:tcPr>
          <w:p>
            <w:r>
              <w:t>Python deps</w:t>
            </w:r>
          </w:p>
        </w:tc>
        <w:tc>
          <w:tcPr>
            <w:tcW w:type="dxa" w:w="2448"/>
          </w:tcPr>
          <w:p>
            <w:r>
              <w:t>psycopg[binary] pandas numpy pyarrow duckdb tqdm xgboost lightgbm scikit-learn shap</w:t>
            </w:r>
          </w:p>
        </w:tc>
        <w:tc>
          <w:tcPr>
            <w:tcW w:type="dxa" w:w="4320"/>
          </w:tcPr>
          <w:p>
            <w:r>
              <w:t>Exactly the preflight list</w:t>
            </w:r>
          </w:p>
        </w:tc>
      </w:tr>
      <w:tr>
        <w:tc>
          <w:tcPr>
            <w:tcW w:type="dxa" w:w="2880"/>
          </w:tcPr>
          <w:p>
            <w:r>
              <w:t>CUDA driver</w:t>
            </w:r>
          </w:p>
        </w:tc>
        <w:tc>
          <w:tcPr>
            <w:tcW w:type="dxa" w:w="2448"/>
          </w:tcPr>
          <w:p>
            <w:r>
              <w:t>skip</w:t>
            </w:r>
          </w:p>
        </w:tc>
        <w:tc>
          <w:tcPr>
            <w:tcW w:type="dxa" w:w="4320"/>
          </w:tcPr>
          <w:p>
            <w:r>
              <w:t>R640 has no GPU — set XGBOOST_DEVICE = "cpu" in 00_pipeline_config.py</w:t>
            </w:r>
          </w:p>
        </w:tc>
      </w:tr>
    </w:tbl>
    <w:p/>
    <w:p>
      <w:pPr>
        <w:pStyle w:val="Heading2"/>
      </w:pPr>
      <w:r>
        <w:t>6.1  Install PostgreSQL 18 (PGDG)</w:t>
      </w:r>
    </w:p>
    <w:p>
      <w:pPr>
        <w:pStyle w:val="Mono"/>
        <w:ind w:left="360"/>
      </w:pPr>
      <w:r>
        <w:t>sudo install -d /usr/share/postgresql-common/pgdg</w:t>
      </w:r>
    </w:p>
    <w:p>
      <w:pPr>
        <w:pStyle w:val="Mono"/>
        <w:ind w:left="360"/>
      </w:pPr>
      <w:r>
        <w:t>sudo curl -o /usr/share/postgresql-common/pgdg/apt.postgresql.org.asc --fail \</w:t>
      </w:r>
    </w:p>
    <w:p>
      <w:pPr>
        <w:pStyle w:val="Mono"/>
        <w:ind w:left="360"/>
      </w:pPr>
      <w:r>
        <w:t xml:space="preserve">    https://www.postgresql.org/media/keys/ACCC4CF8.asc</w:t>
      </w:r>
    </w:p>
    <w:p>
      <w:pPr>
        <w:pStyle w:val="Mono"/>
        <w:ind w:left="360"/>
      </w:pPr>
      <w:r>
        <w:t>echo "deb [signed-by=/usr/share/postgresql-common/pgdg/apt.postgresql.org.asc] \</w:t>
      </w:r>
    </w:p>
    <w:p>
      <w:pPr>
        <w:pStyle w:val="Mono"/>
        <w:ind w:left="360"/>
      </w:pPr>
      <w:r>
        <w:t xml:space="preserve">      https://apt.postgresql.org/pub/repos/apt $(lsb_release -cs)-pgdg main" \</w:t>
      </w:r>
    </w:p>
    <w:p>
      <w:pPr>
        <w:pStyle w:val="Mono"/>
        <w:ind w:left="360"/>
      </w:pPr>
      <w:r>
        <w:t xml:space="preserve">    | sudo tee /etc/apt/sources.list.d/pgdg.list</w:t>
      </w:r>
    </w:p>
    <w:p>
      <w:pPr>
        <w:pStyle w:val="Mono"/>
        <w:ind w:left="360"/>
      </w:pPr>
      <w:r>
        <w:t>sudo apt update</w:t>
      </w:r>
    </w:p>
    <w:p>
      <w:pPr>
        <w:pStyle w:val="Mono"/>
        <w:ind w:left="360"/>
      </w:pPr>
      <w:r>
        <w:t>sudo apt install -y postgresql-18 postgresql-contrib-18</w:t>
      </w:r>
    </w:p>
    <w:p>
      <w:pPr>
        <w:pStyle w:val="Mono"/>
        <w:ind w:left="360"/>
      </w:pPr>
      <w:r>
        <w:t>sudo systemctl enable --now postgresql</w:t>
      </w:r>
    </w:p>
    <w:p>
      <w:pPr>
        <w:pStyle w:val="Mono"/>
        <w:ind w:left="360"/>
      </w:pPr>
    </w:p>
    <w:p>
      <w:pPr>
        <w:pStyle w:val="Mono"/>
        <w:ind w:left="360"/>
      </w:pPr>
      <w:r>
        <w:t># Create the DB and a user that matches family.tech.json's DSN</w:t>
      </w:r>
    </w:p>
    <w:p>
      <w:pPr>
        <w:pStyle w:val="Mono"/>
        <w:ind w:left="360"/>
      </w:pPr>
      <w:r>
        <w:t>sudo -u postgres psql -c "ALTER USER postgres PASSWORD 'password';"</w:t>
      </w:r>
    </w:p>
    <w:p>
      <w:pPr>
        <w:pStyle w:val="Mono"/>
        <w:ind w:left="360"/>
      </w:pPr>
      <w:r>
        <w:t>sudo -u postgres psql -c "CREATE DATABASE \"Feature_Test0014\";"</w:t>
      </w:r>
    </w:p>
    <w:p>
      <w:pPr>
        <w:pStyle w:val="Heading2"/>
      </w:pPr>
      <w:r>
        <w:t>6.2  Install Python + deps in a venv</w:t>
      </w:r>
    </w:p>
    <w:p>
      <w:pPr>
        <w:pStyle w:val="Mono"/>
        <w:ind w:left="360"/>
      </w:pPr>
      <w:r>
        <w:t>sudo apt install -y python3.12 python3.12-venv python3-pip</w:t>
      </w:r>
    </w:p>
    <w:p>
      <w:pPr>
        <w:pStyle w:val="Mono"/>
        <w:ind w:left="360"/>
      </w:pPr>
      <w:r>
        <w:t>python3.12 -m venv /opt/pipeline-venv</w:t>
      </w:r>
    </w:p>
    <w:p>
      <w:pPr>
        <w:pStyle w:val="Mono"/>
        <w:ind w:left="360"/>
      </w:pPr>
      <w:r>
        <w:t>source /opt/pipeline-venv/bin/activate</w:t>
      </w:r>
    </w:p>
    <w:p>
      <w:pPr>
        <w:pStyle w:val="Mono"/>
        <w:ind w:left="360"/>
      </w:pPr>
      <w:r>
        <w:t>pip install --upgrade pip</w:t>
      </w:r>
    </w:p>
    <w:p>
      <w:pPr>
        <w:pStyle w:val="Mono"/>
        <w:ind w:left="360"/>
      </w:pPr>
      <w:r>
        <w:t>pip install 'psycopg[binary]' pandas numpy pyarrow duckdb tqdm \</w:t>
      </w:r>
    </w:p>
    <w:p>
      <w:pPr>
        <w:pStyle w:val="Mono"/>
        <w:ind w:left="360"/>
      </w:pPr>
      <w:r>
        <w:t xml:space="preserve">            xgboost lightgbm scikit-learn shap python-docx</w:t>
      </w:r>
    </w:p>
    <w:p>
      <w:pPr>
        <w:pStyle w:val="Mono"/>
        <w:ind w:left="360"/>
      </w:pPr>
    </w:p>
    <w:p>
      <w:pPr>
        <w:pStyle w:val="Mono"/>
        <w:ind w:left="360"/>
      </w:pPr>
      <w:r>
        <w:t># Auto-activate the venv for your shell</w:t>
      </w:r>
    </w:p>
    <w:p>
      <w:pPr>
        <w:pStyle w:val="Mono"/>
        <w:ind w:left="360"/>
      </w:pPr>
      <w:r>
        <w:t>echo 'source /opt/pipeline-venv/bin/activate' &gt;&gt; ~/.bashrc</w:t>
      </w:r>
    </w:p>
    <w:p>
      <w:pPr>
        <w:pStyle w:val="Heading1"/>
      </w:pPr>
      <w:r>
        <w:t>Phase 7 — Postgres + kernel tuning</w:t>
      </w:r>
    </w:p>
    <w:p>
      <w:r>
        <w:rPr>
          <w:b w:val="0"/>
          <w:i w:val="0"/>
        </w:rPr>
        <w:t>Time: ½ day. Two layers: postgresql.conf for Postgres itself, and Linux sysctl/THP for the kernel below it.</w:t>
      </w:r>
    </w:p>
    <w:p>
      <w:pPr>
        <w:pStyle w:val="Heading2"/>
      </w:pPr>
      <w:r>
        <w:t>7.1  postgresql.conf</w:t>
      </w:r>
    </w:p>
    <w:p>
      <w:r>
        <w:rPr>
          <w:b w:val="0"/>
          <w:i w:val="0"/>
        </w:rPr>
        <w:t>Edit /etc/postgresql/18/main/postgresql.conf:</w:t>
      </w:r>
    </w:p>
    <w:p>
      <w:pPr>
        <w:pStyle w:val="Mono"/>
        <w:ind w:left="360"/>
      </w:pPr>
      <w:r>
        <w:t># Memory</w:t>
      </w:r>
    </w:p>
    <w:p>
      <w:pPr>
        <w:pStyle w:val="Mono"/>
        <w:ind w:left="360"/>
      </w:pPr>
      <w:r>
        <w:t>shared_buffers = 96GB</w:t>
      </w:r>
    </w:p>
    <w:p>
      <w:pPr>
        <w:pStyle w:val="Mono"/>
        <w:ind w:left="360"/>
      </w:pPr>
      <w:r>
        <w:t>effective_cache_size = 256GB</w:t>
      </w:r>
    </w:p>
    <w:p>
      <w:pPr>
        <w:pStyle w:val="Mono"/>
        <w:ind w:left="360"/>
      </w:pPr>
      <w:r>
        <w:t>work_mem = 64MB                  # raise to 256MB temporarily for ML SQL only</w:t>
      </w:r>
    </w:p>
    <w:p>
      <w:pPr>
        <w:pStyle w:val="Mono"/>
        <w:ind w:left="360"/>
      </w:pPr>
      <w:r>
        <w:t>maintenance_work_mem = 8GB</w:t>
      </w:r>
    </w:p>
    <w:p>
      <w:pPr>
        <w:pStyle w:val="Mono"/>
        <w:ind w:left="360"/>
      </w:pPr>
      <w:r>
        <w:t>huge_pages = on                  # see sysctl below for nr_hugepages allocation</w:t>
      </w:r>
    </w:p>
    <w:p>
      <w:pPr>
        <w:pStyle w:val="Mono"/>
        <w:ind w:left="360"/>
      </w:pPr>
    </w:p>
    <w:p>
      <w:pPr>
        <w:pStyle w:val="Mono"/>
        <w:ind w:left="360"/>
      </w:pPr>
      <w:r>
        <w:t># Parallelism</w:t>
      </w:r>
    </w:p>
    <w:p>
      <w:pPr>
        <w:pStyle w:val="Mono"/>
        <w:ind w:left="360"/>
      </w:pPr>
      <w:r>
        <w:t>max_connections = 200</w:t>
      </w:r>
    </w:p>
    <w:p>
      <w:pPr>
        <w:pStyle w:val="Mono"/>
        <w:ind w:left="360"/>
      </w:pPr>
      <w:r>
        <w:t>max_worker_processes = 40</w:t>
      </w:r>
    </w:p>
    <w:p>
      <w:pPr>
        <w:pStyle w:val="Mono"/>
        <w:ind w:left="360"/>
      </w:pPr>
      <w:r>
        <w:t>max_parallel_workers = 32</w:t>
      </w:r>
    </w:p>
    <w:p>
      <w:pPr>
        <w:pStyle w:val="Mono"/>
        <w:ind w:left="360"/>
      </w:pPr>
      <w:r>
        <w:t>max_parallel_workers_per_gather = 8</w:t>
      </w:r>
    </w:p>
    <w:p>
      <w:pPr>
        <w:pStyle w:val="Mono"/>
        <w:ind w:left="360"/>
      </w:pPr>
    </w:p>
    <w:p>
      <w:pPr>
        <w:pStyle w:val="Mono"/>
        <w:ind w:left="360"/>
      </w:pPr>
      <w:r>
        <w:t># WAL / commit (BUILD SESSION ONLY — revert after)</w:t>
      </w:r>
    </w:p>
    <w:p>
      <w:pPr>
        <w:pStyle w:val="Mono"/>
        <w:ind w:left="360"/>
      </w:pPr>
      <w:r>
        <w:t>synchronous_commit = off         # 3-5x win per HANDOFF_20260602...</w:t>
      </w:r>
    </w:p>
    <w:p>
      <w:pPr>
        <w:pStyle w:val="Mono"/>
        <w:ind w:left="360"/>
      </w:pPr>
      <w:r>
        <w:t>wal_compression = on</w:t>
      </w:r>
    </w:p>
    <w:p>
      <w:pPr>
        <w:pStyle w:val="Mono"/>
        <w:ind w:left="360"/>
      </w:pPr>
      <w:r>
        <w:t>max_wal_size = 8GB</w:t>
      </w:r>
    </w:p>
    <w:p>
      <w:pPr>
        <w:pStyle w:val="Mono"/>
        <w:ind w:left="360"/>
      </w:pPr>
      <w:r>
        <w:t>checkpoint_timeout = 30min</w:t>
      </w:r>
    </w:p>
    <w:p>
      <w:pPr>
        <w:pStyle w:val="Mono"/>
        <w:ind w:left="360"/>
      </w:pPr>
      <w:r>
        <w:t>checkpoint_completion_target = 0.9</w:t>
      </w:r>
    </w:p>
    <w:p>
      <w:pPr>
        <w:pStyle w:val="Mono"/>
        <w:ind w:left="360"/>
      </w:pPr>
      <w:r>
        <w:t>commit_delay = 10000</w:t>
      </w:r>
    </w:p>
    <w:p>
      <w:pPr>
        <w:pStyle w:val="Mono"/>
        <w:ind w:left="360"/>
      </w:pPr>
      <w:r>
        <w:t>commit_siblings = 5</w:t>
      </w:r>
    </w:p>
    <w:p>
      <w:pPr>
        <w:pStyle w:val="Mono"/>
        <w:ind w:left="360"/>
      </w:pPr>
    </w:p>
    <w:p>
      <w:pPr>
        <w:pStyle w:val="Mono"/>
        <w:ind w:left="360"/>
      </w:pPr>
      <w:r>
        <w:t># Stats / planner</w:t>
      </w:r>
    </w:p>
    <w:p>
      <w:pPr>
        <w:pStyle w:val="Mono"/>
        <w:ind w:left="360"/>
      </w:pPr>
      <w:r>
        <w:t>random_page_cost = 1.1           # NVMe; on SAS SSD use 1.5</w:t>
      </w:r>
    </w:p>
    <w:p>
      <w:pPr>
        <w:pStyle w:val="Mono"/>
        <w:ind w:left="360"/>
      </w:pPr>
      <w:r>
        <w:t>effective_io_concurrency = 200   # NVMe; on SAS SSD use 32</w:t>
      </w:r>
    </w:p>
    <w:p>
      <w:pPr>
        <w:pStyle w:val="Mono"/>
        <w:ind w:left="360"/>
      </w:pPr>
    </w:p>
    <w:p>
      <w:pPr>
        <w:pStyle w:val="Mono"/>
        <w:ind w:left="360"/>
      </w:pPr>
      <w:r>
        <w:t># Postgres 18 async I/O (default is 'worker' — explicit so it's auditable)</w:t>
      </w:r>
    </w:p>
    <w:p>
      <w:pPr>
        <w:pStyle w:val="Mono"/>
        <w:ind w:left="360"/>
      </w:pPr>
      <w:r>
        <w:t>io_method = worker</w:t>
      </w:r>
    </w:p>
    <w:p>
      <w:pPr>
        <w:pStyle w:val="Mono"/>
        <w:ind w:left="360"/>
      </w:pPr>
      <w:r>
        <w:t>io_workers = 8</w:t>
      </w:r>
    </w:p>
    <w:p>
      <w:pPr>
        <w:pStyle w:val="Mono"/>
        <w:ind w:left="360"/>
      </w:pPr>
    </w:p>
    <w:p>
      <w:pPr>
        <w:pStyle w:val="Mono"/>
        <w:ind w:left="360"/>
      </w:pPr>
      <w:r>
        <w:t># Logging</w:t>
      </w:r>
    </w:p>
    <w:p>
      <w:pPr>
        <w:pStyle w:val="Mono"/>
        <w:ind w:left="360"/>
      </w:pPr>
      <w:r>
        <w:t>log_min_duration_statement = 5000</w:t>
      </w:r>
    </w:p>
    <w:p>
      <w:pPr>
        <w:pStyle w:val="Mono"/>
        <w:ind w:left="360"/>
      </w:pPr>
      <w:r>
        <w:t>log_checkpoints = on</w:t>
      </w:r>
    </w:p>
    <w:p>
      <w:pPr>
        <w:pStyle w:val="Mono"/>
        <w:ind w:left="360"/>
      </w:pPr>
      <w:r>
        <w:t>log_lock_waits = on</w:t>
      </w:r>
    </w:p>
    <w:p>
      <w:pPr>
        <w:pStyle w:val="Heading2"/>
      </w:pPr>
      <w:r>
        <w:t>7.2  /etc/sysctl.d/99-postgres-r640.conf</w:t>
      </w:r>
    </w:p>
    <w:p>
      <w:pPr>
        <w:pStyle w:val="Mono"/>
        <w:ind w:left="360"/>
      </w:pPr>
      <w:r>
        <w:t># Keep dirty pages from accumulating into a giant fsync stall</w:t>
      </w:r>
    </w:p>
    <w:p>
      <w:pPr>
        <w:pStyle w:val="Mono"/>
        <w:ind w:left="360"/>
      </w:pPr>
      <w:r>
        <w:t>vm.dirty_background_ratio = 5</w:t>
      </w:r>
    </w:p>
    <w:p>
      <w:pPr>
        <w:pStyle w:val="Mono"/>
        <w:ind w:left="360"/>
      </w:pPr>
      <w:r>
        <w:t>vm.dirty_ratio = 10</w:t>
      </w:r>
    </w:p>
    <w:p>
      <w:pPr>
        <w:pStyle w:val="Mono"/>
        <w:ind w:left="360"/>
      </w:pPr>
    </w:p>
    <w:p>
      <w:pPr>
        <w:pStyle w:val="Mono"/>
        <w:ind w:left="360"/>
      </w:pPr>
      <w:r>
        <w:t># Avoid swapping out shared_buffers under transient pressure</w:t>
      </w:r>
    </w:p>
    <w:p>
      <w:pPr>
        <w:pStyle w:val="Mono"/>
        <w:ind w:left="360"/>
      </w:pPr>
      <w:r>
        <w:t>vm.swappiness = 10</w:t>
      </w:r>
    </w:p>
    <w:p>
      <w:pPr>
        <w:pStyle w:val="Mono"/>
        <w:ind w:left="360"/>
      </w:pPr>
    </w:p>
    <w:p>
      <w:pPr>
        <w:pStyle w:val="Mono"/>
        <w:ind w:left="360"/>
      </w:pPr>
      <w:r>
        <w:t># Pre-allocate HugePages: 96 GB shared_buffers / 2 MB per page = 49152</w:t>
      </w:r>
    </w:p>
    <w:p>
      <w:pPr>
        <w:pStyle w:val="Mono"/>
        <w:ind w:left="360"/>
      </w:pPr>
      <w:r>
        <w:t>vm.nr_hugepages = 49152</w:t>
      </w:r>
    </w:p>
    <w:p>
      <w:pPr>
        <w:pStyle w:val="Mono"/>
        <w:ind w:left="360"/>
      </w:pPr>
    </w:p>
    <w:p>
      <w:pPr>
        <w:pStyle w:val="Mono"/>
        <w:ind w:left="360"/>
      </w:pPr>
      <w:r>
        <w:t># Allow Postgres user to lock HugePages (replace with `id -g postgres`)</w:t>
      </w:r>
    </w:p>
    <w:p>
      <w:pPr>
        <w:pStyle w:val="Mono"/>
        <w:ind w:left="360"/>
      </w:pPr>
      <w:r>
        <w:t>vm.hugetlb_shm_group = 999</w:t>
      </w:r>
    </w:p>
    <w:p>
      <w:r>
        <w:rPr>
          <w:b w:val="0"/>
          <w:i w:val="0"/>
        </w:rPr>
        <w:t>Apply:</w:t>
      </w:r>
    </w:p>
    <w:p>
      <w:pPr>
        <w:pStyle w:val="Mono"/>
        <w:ind w:left="360"/>
      </w:pPr>
      <w:r>
        <w:t>sudo sysctl --system</w:t>
      </w:r>
    </w:p>
    <w:p>
      <w:r>
        <w:rPr>
          <w:b w:val="0"/>
          <w:i w:val="0"/>
        </w:rPr>
        <w:t>Also add a memlock limit (/etc/security/limits.d/postgres.conf):</w:t>
      </w:r>
    </w:p>
    <w:p>
      <w:pPr>
        <w:pStyle w:val="Mono"/>
        <w:ind w:left="360"/>
      </w:pPr>
      <w:r>
        <w:t>postgres  soft  memlock  unlimited</w:t>
      </w:r>
    </w:p>
    <w:p>
      <w:pPr>
        <w:pStyle w:val="Mono"/>
        <w:ind w:left="360"/>
      </w:pPr>
      <w:r>
        <w:t>postgres  hard  memlock  unlimited</w:t>
      </w:r>
    </w:p>
    <w:p>
      <w:pPr>
        <w:pStyle w:val="Heading2"/>
      </w:pPr>
      <w:r>
        <w:t>7.3  Disable Transparent Huge Pages</w:t>
      </w:r>
    </w:p>
    <w:p>
      <w:r>
        <w:rPr>
          <w:b w:val="0"/>
          <w:i w:val="0"/>
        </w:rPr>
        <w:t>THP causes irregular ms-scale latency spikes under Postgres. Disable at boot via a systemd unit (/etc/systemd/system/disable-thp.service):</w:t>
      </w:r>
    </w:p>
    <w:p>
      <w:pPr>
        <w:pStyle w:val="Mono"/>
        <w:ind w:left="360"/>
      </w:pPr>
      <w:r>
        <w:t>[Unit]</w:t>
      </w:r>
    </w:p>
    <w:p>
      <w:pPr>
        <w:pStyle w:val="Mono"/>
        <w:ind w:left="360"/>
      </w:pPr>
      <w:r>
        <w:t>Description=Disable Transparent Huge Pages</w:t>
      </w:r>
    </w:p>
    <w:p>
      <w:pPr>
        <w:pStyle w:val="Mono"/>
        <w:ind w:left="360"/>
      </w:pPr>
      <w:r>
        <w:t>Before=postgresql.service</w:t>
      </w:r>
    </w:p>
    <w:p>
      <w:pPr>
        <w:pStyle w:val="Mono"/>
        <w:ind w:left="360"/>
      </w:pPr>
    </w:p>
    <w:p>
      <w:pPr>
        <w:pStyle w:val="Mono"/>
        <w:ind w:left="360"/>
      </w:pPr>
      <w:r>
        <w:t>[Service]</w:t>
      </w:r>
    </w:p>
    <w:p>
      <w:pPr>
        <w:pStyle w:val="Mono"/>
        <w:ind w:left="360"/>
      </w:pPr>
      <w:r>
        <w:t>Type=oneshot</w:t>
      </w:r>
    </w:p>
    <w:p>
      <w:pPr>
        <w:pStyle w:val="Mono"/>
        <w:ind w:left="360"/>
      </w:pPr>
      <w:r>
        <w:t>ExecStart=/bin/sh -c 'echo never &gt; /sys/kernel/mm/transparent_hugepage/enabled; \</w:t>
      </w:r>
    </w:p>
    <w:p>
      <w:pPr>
        <w:pStyle w:val="Mono"/>
        <w:ind w:left="360"/>
      </w:pPr>
      <w:r>
        <w:t xml:space="preserve">                     echo never &gt; /sys/kernel/mm/transparent_hugepage/defrag'</w:t>
      </w:r>
    </w:p>
    <w:p>
      <w:pPr>
        <w:pStyle w:val="Mono"/>
        <w:ind w:left="360"/>
      </w:pPr>
      <w:r>
        <w:t>RemainAfterExit=yes</w:t>
      </w:r>
    </w:p>
    <w:p>
      <w:pPr>
        <w:pStyle w:val="Mono"/>
        <w:ind w:left="360"/>
      </w:pPr>
    </w:p>
    <w:p>
      <w:pPr>
        <w:pStyle w:val="Mono"/>
        <w:ind w:left="360"/>
      </w:pPr>
      <w:r>
        <w:t>[Install]</w:t>
      </w:r>
    </w:p>
    <w:p>
      <w:pPr>
        <w:pStyle w:val="Mono"/>
        <w:ind w:left="360"/>
      </w:pPr>
      <w:r>
        <w:t>WantedBy=multi-user.target</w:t>
      </w:r>
    </w:p>
    <w:p>
      <w:pPr>
        <w:pStyle w:val="Mono"/>
        <w:ind w:left="360"/>
      </w:pPr>
      <w:r>
        <w:t>sudo systemctl enable disable-thp.service</w:t>
      </w:r>
    </w:p>
    <w:p>
      <w:pPr>
        <w:pStyle w:val="Mono"/>
        <w:ind w:left="360"/>
      </w:pPr>
      <w:r>
        <w:t>sudo systemctl start disable-thp.service</w:t>
      </w:r>
    </w:p>
    <w:p>
      <w:pPr>
        <w:pStyle w:val="Mono"/>
        <w:ind w:left="360"/>
      </w:pPr>
      <w:r>
        <w:t>cat /sys/kernel/mm/transparent_hugepage/enabled   # expect [never]</w:t>
      </w:r>
    </w:p>
    <w:p>
      <w:pPr>
        <w:pStyle w:val="Heading2"/>
      </w:pPr>
      <w:r>
        <w:t>7.4  Reload + verify</w:t>
      </w:r>
    </w:p>
    <w:p>
      <w:pPr>
        <w:pStyle w:val="Mono"/>
        <w:ind w:left="360"/>
      </w:pPr>
      <w:r>
        <w:t>sudo systemctl restart postgresql</w:t>
      </w:r>
    </w:p>
    <w:p>
      <w:pPr>
        <w:pStyle w:val="Mono"/>
        <w:ind w:left="360"/>
      </w:pPr>
      <w:r>
        <w:t>sudo -u postgres psql -c "SHOW shared_buffers;"</w:t>
      </w:r>
    </w:p>
    <w:p>
      <w:pPr>
        <w:pStyle w:val="Mono"/>
        <w:ind w:left="360"/>
      </w:pPr>
      <w:r>
        <w:t>sudo -u postgres psql -c "SHOW huge_pages;"          # expect 'on'</w:t>
      </w:r>
    </w:p>
    <w:p>
      <w:pPr>
        <w:pStyle w:val="Mono"/>
        <w:ind w:left="360"/>
      </w:pPr>
      <w:r>
        <w:t>sudo -u postgres psql -c "SHOW synchronous_commit;"</w:t>
      </w:r>
    </w:p>
    <w:p>
      <w:r>
        <w:rPr>
          <w:b w:val="0"/>
          <w:i w:val="0"/>
        </w:rPr>
        <w:t>After a build session, revert the WAL/commit block:</w:t>
      </w:r>
    </w:p>
    <w:p>
      <w:pPr>
        <w:pStyle w:val="Mono"/>
        <w:ind w:left="360"/>
      </w:pPr>
      <w:r>
        <w:t>sudo -u postgres psql -c "ALTER SYSTEM RESET synchronous_commit;"</w:t>
      </w:r>
    </w:p>
    <w:p>
      <w:pPr>
        <w:pStyle w:val="Mono"/>
        <w:ind w:left="360"/>
      </w:pPr>
      <w:r>
        <w:t>sudo -u postgres psql -c "ALTER SYSTEM RESET commit_delay;"</w:t>
      </w:r>
    </w:p>
    <w:p>
      <w:pPr>
        <w:pStyle w:val="Mono"/>
        <w:ind w:left="360"/>
      </w:pPr>
      <w:r>
        <w:t>sudo -u postgres psql -c "SELECT pg_reload_conf();"</w:t>
      </w:r>
    </w:p>
    <w:p>
      <w:r>
        <w:rPr>
          <w:b w:val="0"/>
          <w:i/>
        </w:rPr>
        <w:t>pg_tune_for_dedup.sql already contains most of the postgresql.conf block — read and run it.</w:t>
      </w:r>
    </w:p>
    <w:p>
      <w:pPr>
        <w:pStyle w:val="Heading2"/>
      </w:pPr>
      <w:r>
        <w:t>7.5  Expose Postgres to other tailnet machines (listen_addresses + pg_hba.conf)</w:t>
      </w:r>
    </w:p>
    <w:p>
      <w:r>
        <w:rPr>
          <w:b w:val="0"/>
          <w:i w:val="0"/>
        </w:rPr>
        <w:t>Even with Tailscale ACL open (Phase 4.4), two more layers have to allow the connection: (a) Postgres must bind to the Tailscale interface, and (b) pg_hba.conf must accept the source IPs and select an auth method. Without these, remote machines get 'Connection refused' or 'no pg_hba.conf entry for host'.</w:t>
      </w:r>
    </w:p>
    <w:p>
      <w:pPr>
        <w:pStyle w:val="Heading3"/>
      </w:pPr>
      <w:r>
        <w:t>listen_addresses (postgresql.conf)</w:t>
      </w:r>
    </w:p>
    <w:p>
      <w:r>
        <w:rPr>
          <w:b w:val="0"/>
          <w:i w:val="0"/>
        </w:rPr>
        <w:t>Default is 'localhost' — Postgres binds only to 127.0.0.1 and refuses anything coming from the network. Add to /etc/postgresql/18/main/postgresql.conf:</w:t>
      </w:r>
    </w:p>
    <w:p>
      <w:pPr>
        <w:pStyle w:val="Mono"/>
        <w:ind w:left="360"/>
      </w:pPr>
      <w:r>
        <w:t>listen_addresses = '*'           # listen on all interfaces; firewall + ACL gate reachability</w:t>
      </w:r>
    </w:p>
    <w:p>
      <w:r>
        <w:rPr>
          <w:b w:val="0"/>
          <w:i w:val="0"/>
        </w:rPr>
        <w:t>Or, more conservative — bind only to localhost and the Tailscale IP. Get the Tailscale IP with `tailscale ip -4` (e.g. 100.x.y.z):</w:t>
      </w:r>
    </w:p>
    <w:p>
      <w:pPr>
        <w:pStyle w:val="Mono"/>
        <w:ind w:left="360"/>
      </w:pPr>
      <w:r>
        <w:t>listen_addresses = '127.0.0.1,100.x.y.z'</w:t>
      </w:r>
    </w:p>
    <w:p>
      <w:r>
        <w:rPr>
          <w:b w:val="0"/>
          <w:i w:val="0"/>
        </w:rPr>
        <w:t>The '*' form is simpler — ufw and the Tailscale ACL already block everything you don't want. Use the explicit-IP form if you want defense-in-depth at the Postgres layer too.</w:t>
      </w:r>
    </w:p>
    <w:p>
      <w:pPr>
        <w:pStyle w:val="Heading3"/>
      </w:pPr>
      <w:r>
        <w:t>pg_hba.conf (authentication rules)</w:t>
      </w:r>
    </w:p>
    <w:p>
      <w:r>
        <w:rPr>
          <w:b w:val="0"/>
          <w:i w:val="0"/>
        </w:rPr>
        <w:t>This is the file that says "these source IPs can authenticate with this method as this user." Edit /etc/postgresql/18/main/pg_hba.conf:</w:t>
      </w:r>
    </w:p>
    <w:p>
      <w:pPr>
        <w:pStyle w:val="Mono"/>
        <w:ind w:left="360"/>
      </w:pPr>
      <w:r>
        <w:t># TYPE  DATABASE             USER              ADDRESS           METHOD</w:t>
      </w:r>
    </w:p>
    <w:p>
      <w:pPr>
        <w:pStyle w:val="Mono"/>
        <w:ind w:left="360"/>
      </w:pPr>
    </w:p>
    <w:p>
      <w:pPr>
        <w:pStyle w:val="Mono"/>
        <w:ind w:left="360"/>
      </w:pPr>
      <w:r>
        <w:t># Local Unix socket — admin commands on the R640 itself</w:t>
      </w:r>
    </w:p>
    <w:p>
      <w:pPr>
        <w:pStyle w:val="Mono"/>
        <w:ind w:left="360"/>
      </w:pPr>
      <w:r>
        <w:t>local   all                  postgres                            peer</w:t>
      </w:r>
    </w:p>
    <w:p>
      <w:pPr>
        <w:pStyle w:val="Mono"/>
        <w:ind w:left="360"/>
      </w:pPr>
      <w:r>
        <w:t>local   all                  all                                 peer</w:t>
      </w:r>
    </w:p>
    <w:p>
      <w:pPr>
        <w:pStyle w:val="Mono"/>
        <w:ind w:left="360"/>
      </w:pPr>
    </w:p>
    <w:p>
      <w:pPr>
        <w:pStyle w:val="Mono"/>
        <w:ind w:left="360"/>
      </w:pPr>
      <w:r>
        <w:t># Localhost — anything running on the R640 (the worker processes)</w:t>
      </w:r>
    </w:p>
    <w:p>
      <w:pPr>
        <w:pStyle w:val="Mono"/>
        <w:ind w:left="360"/>
      </w:pPr>
      <w:r>
        <w:t>host    all                  all               127.0.0.1/32      scram-sha-256</w:t>
      </w:r>
    </w:p>
    <w:p>
      <w:pPr>
        <w:pStyle w:val="Mono"/>
        <w:ind w:left="360"/>
      </w:pPr>
      <w:r>
        <w:t>host    all                  all               ::1/128           scram-sha-256</w:t>
      </w:r>
    </w:p>
    <w:p>
      <w:pPr>
        <w:pStyle w:val="Mono"/>
        <w:ind w:left="360"/>
      </w:pPr>
    </w:p>
    <w:p>
      <w:pPr>
        <w:pStyle w:val="Mono"/>
        <w:ind w:left="360"/>
      </w:pPr>
      <w:r>
        <w:t># Tailscale CGNAT range — your other tailnet machines</w:t>
      </w:r>
    </w:p>
    <w:p>
      <w:pPr>
        <w:pStyle w:val="Mono"/>
        <w:ind w:left="360"/>
      </w:pPr>
      <w:r>
        <w:t>host    Feature_Test0014     pipeline_writer   100.64.0.0/10     scram-sha-256</w:t>
      </w:r>
    </w:p>
    <w:p>
      <w:pPr>
        <w:pStyle w:val="Mono"/>
        <w:ind w:left="360"/>
      </w:pPr>
    </w:p>
    <w:p>
      <w:pPr>
        <w:pStyle w:val="Mono"/>
        <w:ind w:left="360"/>
      </w:pPr>
      <w:r>
        <w:t># Your LAN (optional — only if you want LAN access without going through Tailscale)</w:t>
      </w:r>
    </w:p>
    <w:p>
      <w:pPr>
        <w:pStyle w:val="Mono"/>
        <w:ind w:left="360"/>
      </w:pPr>
      <w:r>
        <w:t>host    Feature_Test0014     pipeline_writer   192.168.1.0/24    scram-sha-256</w:t>
      </w:r>
    </w:p>
    <w:p>
      <w:r>
        <w:rPr>
          <w:b w:val="0"/>
          <w:i w:val="0"/>
        </w:rPr>
        <w:t>Reload Postgres for both changes to take effect:</w:t>
      </w:r>
    </w:p>
    <w:p>
      <w:pPr>
        <w:pStyle w:val="Mono"/>
        <w:ind w:left="360"/>
      </w:pPr>
      <w:r>
        <w:t>sudo systemctl reload postgresql</w:t>
      </w:r>
    </w:p>
    <w:p>
      <w:pPr>
        <w:pStyle w:val="Mono"/>
        <w:ind w:left="360"/>
      </w:pPr>
    </w:p>
    <w:p>
      <w:pPr>
        <w:pStyle w:val="Mono"/>
        <w:ind w:left="360"/>
      </w:pPr>
      <w:r>
        <w:t># Verify Postgres now listens on the Tailscale interface</w:t>
      </w:r>
    </w:p>
    <w:p>
      <w:pPr>
        <w:pStyle w:val="Mono"/>
        <w:ind w:left="360"/>
      </w:pPr>
      <w:r>
        <w:t>sudo ss -tlnp | grep 5432</w:t>
      </w:r>
    </w:p>
    <w:p>
      <w:pPr>
        <w:pStyle w:val="Mono"/>
        <w:ind w:left="360"/>
      </w:pPr>
      <w:r>
        <w:t># Expect rows for 0.0.0.0:5432 (or both 127.0.0.1 and 100.x.y.z if you went explicit)</w:t>
      </w:r>
    </w:p>
    <w:p>
      <w:pPr>
        <w:pStyle w:val="Heading3"/>
      </w:pPr>
      <w:r>
        <w:t>Create a dedicated DB user for remote workers</w:t>
      </w:r>
    </w:p>
    <w:p>
      <w:r>
        <w:rPr>
          <w:b w:val="0"/>
          <w:i w:val="0"/>
        </w:rPr>
        <w:t>Don't let remote machines log in as `postgres`. Create a least-privilege user instead:</w:t>
      </w:r>
    </w:p>
    <w:p>
      <w:pPr>
        <w:pStyle w:val="Mono"/>
        <w:ind w:left="360"/>
      </w:pPr>
      <w:r>
        <w:t>sudo -u postgres psql &lt;&lt;SQL</w:t>
      </w:r>
    </w:p>
    <w:p>
      <w:pPr>
        <w:pStyle w:val="Mono"/>
        <w:ind w:left="360"/>
      </w:pPr>
      <w:r>
        <w:t>CREATE USER pipeline_writer WITH PASSWORD 'pick-a-strong-password';</w:t>
      </w:r>
    </w:p>
    <w:p>
      <w:pPr>
        <w:pStyle w:val="Mono"/>
        <w:ind w:left="360"/>
      </w:pPr>
      <w:r>
        <w:t>GRANT CONNECT ON DATABASE "Feature_Test0014" TO pipeline_writer;</w:t>
      </w:r>
    </w:p>
    <w:p>
      <w:pPr>
        <w:pStyle w:val="Mono"/>
        <w:ind w:left="360"/>
      </w:pPr>
      <w:r>
        <w:t>GRANT USAGE, CREATE ON SCHEMA public TO pipeline_writer;</w:t>
      </w:r>
    </w:p>
    <w:p>
      <w:pPr>
        <w:pStyle w:val="Mono"/>
        <w:ind w:left="360"/>
      </w:pPr>
      <w:r>
        <w:t>GRANT ALL PRIVILEGES ON ALL TABLES IN SCHEMA public TO pipeline_writer;</w:t>
      </w:r>
    </w:p>
    <w:p>
      <w:pPr>
        <w:pStyle w:val="Mono"/>
        <w:ind w:left="360"/>
      </w:pPr>
      <w:r>
        <w:t>GRANT ALL PRIVILEGES ON ALL SEQUENCES IN SCHEMA public TO pipeline_writer;</w:t>
      </w:r>
    </w:p>
    <w:p>
      <w:pPr>
        <w:pStyle w:val="Mono"/>
        <w:ind w:left="360"/>
      </w:pPr>
      <w:r>
        <w:t>ALTER DEFAULT PRIVILEGES IN SCHEMA public</w:t>
      </w:r>
    </w:p>
    <w:p>
      <w:pPr>
        <w:pStyle w:val="Mono"/>
        <w:ind w:left="360"/>
      </w:pPr>
      <w:r>
        <w:t xml:space="preserve">  GRANT ALL ON TABLES TO pipeline_writer;</w:t>
      </w:r>
    </w:p>
    <w:p>
      <w:pPr>
        <w:pStyle w:val="Mono"/>
        <w:ind w:left="360"/>
      </w:pPr>
      <w:r>
        <w:t>ALTER DEFAULT PRIVILEGES IN SCHEMA public</w:t>
      </w:r>
    </w:p>
    <w:p>
      <w:pPr>
        <w:pStyle w:val="Mono"/>
        <w:ind w:left="360"/>
      </w:pPr>
      <w:r>
        <w:t xml:space="preserve">  GRANT ALL ON SEQUENCES TO pipeline_writer;</w:t>
      </w:r>
    </w:p>
    <w:p>
      <w:pPr>
        <w:pStyle w:val="Mono"/>
        <w:ind w:left="360"/>
      </w:pPr>
      <w:r>
        <w:t>SQL</w:t>
      </w:r>
    </w:p>
    <w:p>
      <w:pPr>
        <w:pStyle w:val="Heading3"/>
      </w:pPr>
      <w:r>
        <w:t>Update client family.&lt;TREE&gt;.json files</w:t>
      </w:r>
    </w:p>
    <w:p>
      <w:r>
        <w:rPr>
          <w:b w:val="0"/>
          <w:i w:val="0"/>
        </w:rPr>
        <w:t>On each remote worker machine, change the DSN in its copy of family.&lt;TREE&gt;.json to point at the R640's Tailscale IP (or its MagicDNS hostname) with the new user:</w:t>
      </w:r>
    </w:p>
    <w:p>
      <w:pPr>
        <w:pStyle w:val="Mono"/>
        <w:ind w:left="360"/>
      </w:pPr>
      <w:r>
        <w:t>"shared": {</w:t>
      </w:r>
    </w:p>
    <w:p>
      <w:pPr>
        <w:pStyle w:val="Mono"/>
        <w:ind w:left="360"/>
      </w:pPr>
      <w:r>
        <w:t xml:space="preserve">  "dsn": "postgresql://pipeline_writer:pick-a-strong-password@100.x.y.z:5432/Feature_Test0014",</w:t>
      </w:r>
    </w:p>
    <w:p>
      <w:pPr>
        <w:pStyle w:val="Mono"/>
        <w:ind w:left="360"/>
      </w:pPr>
      <w:r>
        <w:t xml:space="preserve">  "registry_build_id": 12,</w:t>
      </w:r>
    </w:p>
    <w:p>
      <w:pPr>
        <w:pStyle w:val="Mono"/>
        <w:ind w:left="360"/>
      </w:pPr>
      <w:r>
        <w:t xml:space="preserve">  "dedup_model_id": "db14_model_tech_features_dedup_plus_ml"</w:t>
      </w:r>
    </w:p>
    <w:p>
      <w:pPr>
        <w:pStyle w:val="Mono"/>
        <w:ind w:left="360"/>
      </w:pPr>
      <w:r>
        <w:t>}</w:t>
      </w:r>
    </w:p>
    <w:p>
      <w:r>
        <w:rPr>
          <w:b w:val="0"/>
          <w:i w:val="0"/>
        </w:rPr>
        <w:t>Or with MagicDNS (less brittle if the Tailscale IP ever changes):</w:t>
      </w:r>
    </w:p>
    <w:p>
      <w:pPr>
        <w:pStyle w:val="Mono"/>
        <w:ind w:left="360"/>
      </w:pPr>
      <w:r>
        <w:t>"dsn": "postgresql://pipeline_writer:pick-a-strong-password@feature-pipeline-r640:5432/Feature_Test0014"</w:t>
      </w:r>
    </w:p>
    <w:p>
      <w:pPr>
        <w:pStyle w:val="Heading3"/>
      </w:pPr>
      <w:r>
        <w:t>Verify end-to-end from another machine</w:t>
      </w:r>
    </w:p>
    <w:p>
      <w:pPr>
        <w:pStyle w:val="Mono"/>
        <w:ind w:left="360"/>
      </w:pPr>
      <w:r>
        <w:t># From a different tailnet machine (your laptop or a dev box):</w:t>
      </w:r>
    </w:p>
    <w:p>
      <w:pPr>
        <w:pStyle w:val="Mono"/>
        <w:ind w:left="360"/>
      </w:pPr>
      <w:r>
        <w:t>psql -h feature-pipeline-r640 -U pipeline_writer -d Feature_Test0014 -c "SELECT 1;"</w:t>
      </w:r>
    </w:p>
    <w:p>
      <w:pPr>
        <w:pStyle w:val="Mono"/>
        <w:ind w:left="360"/>
      </w:pPr>
    </w:p>
    <w:p>
      <w:pPr>
        <w:pStyle w:val="Mono"/>
        <w:ind w:left="360"/>
      </w:pPr>
      <w:r>
        <w:t># Or by Tailscale IP:</w:t>
      </w:r>
    </w:p>
    <w:p>
      <w:pPr>
        <w:pStyle w:val="Mono"/>
        <w:ind w:left="360"/>
      </w:pPr>
      <w:r>
        <w:t>psql -h 100.x.y.z -U pipeline_writer -d Feature_Test0014 -c "SELECT 1;"</w:t>
      </w:r>
    </w:p>
    <w:p>
      <w:pPr>
        <w:pStyle w:val="Mono"/>
        <w:ind w:left="360"/>
      </w:pPr>
    </w:p>
    <w:p>
      <w:pPr>
        <w:pStyle w:val="Mono"/>
        <w:ind w:left="360"/>
      </w:pPr>
      <w:r>
        <w:t># Expect: ?column? -- 1</w:t>
      </w:r>
    </w:p>
    <w:p>
      <w:pPr>
        <w:pStyle w:val="Mono"/>
        <w:ind w:left="360"/>
      </w:pPr>
      <w:r>
        <w:t># If you get 'Connection refused' -&gt; Postgres isn't listening on the interface (Phase 7.5)</w:t>
      </w:r>
    </w:p>
    <w:p>
      <w:pPr>
        <w:pStyle w:val="Mono"/>
        <w:ind w:left="360"/>
      </w:pPr>
      <w:r>
        <w:t># If you get 'no pg_hba.conf entry'   -&gt; pg_hba.conf didn't match the source IP</w:t>
      </w:r>
    </w:p>
    <w:p>
      <w:pPr>
        <w:pStyle w:val="Mono"/>
        <w:ind w:left="360"/>
      </w:pPr>
      <w:r>
        <w:t># If you hang                          -&gt; Tailscale ACL is blocking; check Phase 4.4</w:t>
      </w:r>
    </w:p>
    <w:p>
      <w:pPr>
        <w:pStyle w:val="Mono"/>
        <w:ind w:left="360"/>
      </w:pPr>
      <w:r>
        <w:t># If 'authentication failed'           -&gt; wrong password / user / DB name</w:t>
      </w:r>
    </w:p>
    <w:p>
      <w:pPr>
        <w:pStyle w:val="Heading1"/>
      </w:pPr>
      <w:r>
        <w:t>Phase 8 — Code patches to apply on the R640</w:t>
      </w:r>
    </w:p>
    <w:p>
      <w:r>
        <w:rPr>
          <w:b w:val="0"/>
          <w:i w:val="0"/>
        </w:rPr>
        <w:t>From the patched folder (Pipeline Essentials_Patched/), plus four more patches that come from the handoffs or the Linux 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32"/>
          </w:tcPr>
          <w:p>
            <w:r>
              <w:rPr>
                <w:b/>
              </w:rPr>
              <w:t>#</w:t>
            </w:r>
          </w:p>
        </w:tc>
        <w:tc>
          <w:tcPr>
            <w:tcW w:type="dxa" w:w="3312"/>
          </w:tcPr>
          <w:p>
            <w:r>
              <w:rPr>
                <w:b/>
              </w:rPr>
              <w:t>File</w:t>
            </w:r>
          </w:p>
        </w:tc>
        <w:tc>
          <w:tcPr>
            <w:tcW w:type="dxa" w:w="3744"/>
          </w:tcPr>
          <w:p>
            <w:r>
              <w:rPr>
                <w:b/>
              </w:rPr>
              <w:t>Patch</w:t>
            </w:r>
          </w:p>
        </w:tc>
        <w:tc>
          <w:tcPr>
            <w:tcW w:type="dxa" w:w="1296"/>
          </w:tcPr>
          <w:p>
            <w:r>
              <w:rPr>
                <w:b/>
              </w:rPr>
              <w:t>Effort</w:t>
            </w:r>
          </w:p>
        </w:tc>
        <w:tc>
          <w:tcPr>
            <w:tcW w:type="dxa" w:w="2016"/>
          </w:tcPr>
          <w:p>
            <w:r>
              <w:rPr>
                <w:b/>
              </w:rPr>
              <w:t>Source</w:t>
            </w:r>
          </w:p>
        </w:tc>
      </w:tr>
      <w:tr>
        <w:tc>
          <w:tcPr>
            <w:tcW w:type="dxa" w:w="432"/>
          </w:tcPr>
          <w:p>
            <w:r>
              <w:t>0</w:t>
            </w:r>
          </w:p>
        </w:tc>
        <w:tc>
          <w:tcPr>
            <w:tcW w:type="dxa" w:w="3312"/>
          </w:tcPr>
          <w:p>
            <w:r>
              <w:t>Deduplication Scripts/build_postgres_feature_registry.py</w:t>
            </w:r>
          </w:p>
        </w:tc>
        <w:tc>
          <w:tcPr>
            <w:tcW w:type="dxa" w:w="3744"/>
          </w:tcPr>
          <w:p>
            <w:r>
              <w:t>--write-back-config flag</w:t>
            </w:r>
          </w:p>
        </w:tc>
        <w:tc>
          <w:tcPr>
            <w:tcW w:type="dxa" w:w="1296"/>
          </w:tcPr>
          <w:p>
            <w:r>
              <w:t>already done</w:t>
            </w:r>
          </w:p>
        </w:tc>
        <w:tc>
          <w:tcPr>
            <w:tcW w:type="dxa" w:w="2016"/>
          </w:tcPr>
          <w:p>
            <w:r>
              <w:t>this conversation</w:t>
            </w:r>
          </w:p>
        </w:tc>
      </w:tr>
      <w:tr>
        <w:tc>
          <w:tcPr>
            <w:tcW w:type="dxa" w:w="432"/>
          </w:tcPr>
          <w:p>
            <w:r>
              <w:t>1</w:t>
            </w:r>
          </w:p>
        </w:tc>
        <w:tc>
          <w:tcPr>
            <w:tcW w:type="dxa" w:w="3312"/>
          </w:tcPr>
          <w:p>
            <w:r>
              <w:t>pipeline 1a/00_pipeline_config.py write_output()</w:t>
            </w:r>
          </w:p>
        </w:tc>
        <w:tc>
          <w:tcPr>
            <w:tcW w:type="dxa" w:w="3744"/>
          </w:tcPr>
          <w:p>
            <w:r>
              <w:t>Coerce string/str dtypes to object before con.register</w:t>
            </w:r>
          </w:p>
        </w:tc>
        <w:tc>
          <w:tcPr>
            <w:tcW w:type="dxa" w:w="1296"/>
          </w:tcPr>
          <w:p>
            <w:r>
              <w:t>5 lines</w:t>
            </w:r>
          </w:p>
        </w:tc>
        <w:tc>
          <w:tcPr>
            <w:tcW w:type="dxa" w:w="2016"/>
          </w:tcPr>
          <w:p>
            <w:r>
              <w:t>HANDOFF_20260602... Issue 2A</w:t>
            </w:r>
          </w:p>
        </w:tc>
      </w:tr>
      <w:tr>
        <w:tc>
          <w:tcPr>
            <w:tcW w:type="dxa" w:w="432"/>
          </w:tcPr>
          <w:p>
            <w:r>
              <w:t>2</w:t>
            </w:r>
          </w:p>
        </w:tc>
        <w:tc>
          <w:tcPr>
            <w:tcW w:type="dxa" w:w="3312"/>
          </w:tcPr>
          <w:p>
            <w:r>
              <w:t>pipeline 1a/00_pipeline_config.py XGBOOST_DEVICE</w:t>
            </w:r>
          </w:p>
        </w:tc>
        <w:tc>
          <w:tcPr>
            <w:tcW w:type="dxa" w:w="3744"/>
          </w:tcPr>
          <w:p>
            <w:r>
              <w:t>"cuda:0" → "cpu"</w:t>
            </w:r>
          </w:p>
        </w:tc>
        <w:tc>
          <w:tcPr>
            <w:tcW w:type="dxa" w:w="1296"/>
          </w:tcPr>
          <w:p>
            <w:r>
              <w:t>1 line</w:t>
            </w:r>
          </w:p>
        </w:tc>
        <w:tc>
          <w:tcPr>
            <w:tcW w:type="dxa" w:w="2016"/>
          </w:tcPr>
          <w:p>
            <w:r>
              <w:t>R640 has no GPU</w:t>
            </w:r>
          </w:p>
        </w:tc>
      </w:tr>
      <w:tr>
        <w:tc>
          <w:tcPr>
            <w:tcW w:type="dxa" w:w="432"/>
          </w:tcPr>
          <w:p>
            <w:r>
              <w:t>3</w:t>
            </w:r>
          </w:p>
        </w:tc>
        <w:tc>
          <w:tcPr>
            <w:tcW w:type="dxa" w:w="3312"/>
          </w:tcPr>
          <w:p>
            <w:r>
              <w:t>pipeline 1a/04b_compute_ai_features.py constants</w:t>
            </w:r>
          </w:p>
        </w:tc>
        <w:tc>
          <w:tcPr>
            <w:tcW w:type="dxa" w:w="3744"/>
          </w:tcPr>
          <w:p>
            <w:r>
              <w:t>DUCKDB_MEMORY 24GB→128GB, DUCKDB_THREADS_MAIN 4→8, DEFAULT_WORKERS 6→24, BATCH_SIZE 25→50</w:t>
            </w:r>
          </w:p>
        </w:tc>
        <w:tc>
          <w:tcPr>
            <w:tcW w:type="dxa" w:w="1296"/>
          </w:tcPr>
          <w:p>
            <w:r>
              <w:t>4 lines</w:t>
            </w:r>
          </w:p>
        </w:tc>
        <w:tc>
          <w:tcPr>
            <w:tcW w:type="dxa" w:w="2016"/>
          </w:tcPr>
          <w:p>
            <w:r>
              <w:t>HANDOFF_DUCKDB_OOM_32GB_MACHINE.md §4</w:t>
            </w:r>
          </w:p>
        </w:tc>
      </w:tr>
      <w:tr>
        <w:tc>
          <w:tcPr>
            <w:tcW w:type="dxa" w:w="432"/>
          </w:tcPr>
          <w:p>
            <w:r>
              <w:t>4</w:t>
            </w:r>
          </w:p>
        </w:tc>
        <w:tc>
          <w:tcPr>
            <w:tcW w:type="dxa" w:w="3312"/>
          </w:tcPr>
          <w:p>
            <w:r>
              <w:t>Deduplication Scripts/compute_postgres_feature_runs.py insert_feature_run</w:t>
            </w:r>
          </w:p>
        </w:tc>
        <w:tc>
          <w:tcPr>
            <w:tcW w:type="dxa" w:w="3744"/>
          </w:tcPr>
          <w:p>
            <w:r>
              <w:t>Batched psycopg.copy() with 500–1000 row batch instead of per-row INSERT</w:t>
            </w:r>
          </w:p>
        </w:tc>
        <w:tc>
          <w:tcPr>
            <w:tcW w:type="dxa" w:w="1296"/>
          </w:tcPr>
          <w:p>
            <w:r>
              <w:t>~30 lines</w:t>
            </w:r>
          </w:p>
        </w:tc>
        <w:tc>
          <w:tcPr>
            <w:tcW w:type="dxa" w:w="2016"/>
          </w:tcPr>
          <w:p>
            <w:r>
              <w:t>HANDOFF_20260602... Issue 1B</w:t>
            </w:r>
          </w:p>
        </w:tc>
      </w:tr>
      <w:tr>
        <w:tc>
          <w:tcPr>
            <w:tcW w:type="dxa" w:w="432"/>
          </w:tcPr>
          <w:p>
            <w:r>
              <w:t>5</w:t>
            </w:r>
          </w:p>
        </w:tc>
        <w:tc>
          <w:tcPr>
            <w:tcW w:type="dxa" w:w="3312"/>
          </w:tcPr>
          <w:p>
            <w:r>
              <w:t>All find_experiment_dir() callers in pipeline 1a/</w:t>
            </w:r>
          </w:p>
        </w:tc>
        <w:tc>
          <w:tcPr>
            <w:tcW w:type="dxa" w:w="3744"/>
          </w:tcPr>
          <w:p>
            <w:r>
              <w:t>Honor EXPERIMENT_NAME env var if set; only fall back to 'newest folder' otherwise</w:t>
            </w:r>
          </w:p>
        </w:tc>
        <w:tc>
          <w:tcPr>
            <w:tcW w:type="dxa" w:w="1296"/>
          </w:tcPr>
          <w:p>
            <w:r>
              <w:t>~6 lines × 17 files (or one shared helper)</w:t>
            </w:r>
          </w:p>
        </w:tc>
        <w:tc>
          <w:tcPr>
            <w:tcW w:type="dxa" w:w="2016"/>
          </w:tcPr>
          <w:p>
            <w:r>
              <w:t>Required for parallel ML runs</w:t>
            </w:r>
          </w:p>
        </w:tc>
      </w:tr>
      <w:tr>
        <w:tc>
          <w:tcPr>
            <w:tcW w:type="dxa" w:w="432"/>
          </w:tcPr>
          <w:p>
            <w:r>
              <w:t>6</w:t>
            </w:r>
          </w:p>
        </w:tc>
        <w:tc>
          <w:tcPr>
            <w:tcW w:type="dxa" w:w="3312"/>
          </w:tcPr>
          <w:p>
            <w:r>
              <w:t>pipeline 1a/26_run_pipeline.py</w:t>
            </w:r>
          </w:p>
        </w:tc>
        <w:tc>
          <w:tcPr>
            <w:tcW w:type="dxa" w:w="3744"/>
          </w:tcPr>
          <w:p>
            <w:r>
              <w:t>Remove in-place rewrite of 00_pipeline_config.py. Make THRESHOLDS env-driven</w:t>
            </w:r>
          </w:p>
        </w:tc>
        <w:tc>
          <w:tcPr>
            <w:tcW w:type="dxa" w:w="1296"/>
          </w:tcPr>
          <w:p>
            <w:r>
              <w:t>~30 lines</w:t>
            </w:r>
          </w:p>
        </w:tc>
        <w:tc>
          <w:tcPr>
            <w:tcW w:type="dxa" w:w="2016"/>
          </w:tcPr>
          <w:p>
            <w:r>
              <w:t>Required for parallel ML runs</w:t>
            </w:r>
          </w:p>
        </w:tc>
      </w:tr>
      <w:tr>
        <w:tc>
          <w:tcPr>
            <w:tcW w:type="dxa" w:w="432"/>
          </w:tcPr>
          <w:p>
            <w:r>
              <w:t>7</w:t>
            </w:r>
          </w:p>
        </w:tc>
        <w:tc>
          <w:tcPr>
            <w:tcW w:type="dxa" w:w="3312"/>
          </w:tcPr>
          <w:p>
            <w:r>
              <w:t>Deduplication Scripts/run.cmd → run.sh</w:t>
            </w:r>
          </w:p>
        </w:tc>
        <w:tc>
          <w:tcPr>
            <w:tcW w:type="dxa" w:w="3744"/>
          </w:tcPr>
          <w:p>
            <w:r>
              <w:t>Port the batch orchestrator to bash. Same flags, same env var passing.</w:t>
            </w:r>
          </w:p>
        </w:tc>
        <w:tc>
          <w:tcPr>
            <w:tcW w:type="dxa" w:w="1296"/>
          </w:tcPr>
          <w:p>
            <w:r>
              <w:t>~80 lines (1 new file)</w:t>
            </w:r>
          </w:p>
        </w:tc>
        <w:tc>
          <w:tcPr>
            <w:tcW w:type="dxa" w:w="2016"/>
          </w:tcPr>
          <w:p>
            <w:r>
              <w:t>Linux port</w:t>
            </w:r>
          </w:p>
        </w:tc>
      </w:tr>
      <w:tr>
        <w:tc>
          <w:tcPr>
            <w:tcW w:type="dxa" w:w="432"/>
          </w:tcPr>
          <w:p>
            <w:r>
              <w:t>8</w:t>
            </w:r>
          </w:p>
        </w:tc>
        <w:tc>
          <w:tcPr>
            <w:tcW w:type="dxa" w:w="3312"/>
          </w:tcPr>
          <w:p>
            <w:r>
              <w:t>Hardcoded D:\... paths in 00_pipeline_config.py + diagnostic scripts</w:t>
            </w:r>
          </w:p>
        </w:tc>
        <w:tc>
          <w:tcPr>
            <w:tcW w:type="dxa" w:w="3744"/>
          </w:tcPr>
          <w:p>
            <w:r>
              <w:t>Replace with /srv/... paths or env var lookups</w:t>
            </w:r>
          </w:p>
        </w:tc>
        <w:tc>
          <w:tcPr>
            <w:tcW w:type="dxa" w:w="1296"/>
          </w:tcPr>
          <w:p>
            <w:r>
              <w:t>~12 scripts, mostly find-and-replace</w:t>
            </w:r>
          </w:p>
        </w:tc>
        <w:tc>
          <w:tcPr>
            <w:tcW w:type="dxa" w:w="2016"/>
          </w:tcPr>
          <w:p>
            <w:r>
              <w:t>Linux port; HANDOFF.md punch list item #1</w:t>
            </w:r>
          </w:p>
        </w:tc>
      </w:tr>
    </w:tbl>
    <w:p/>
    <w:p>
      <w:r>
        <w:rPr>
          <w:b w:val="0"/>
          <w:i w:val="0"/>
        </w:rPr>
        <w:t>Apply #1–#8 in the patched copy, not the originals. All are independent — they can be reviewed and applied one at a time.</w:t>
      </w:r>
    </w:p>
    <w:p>
      <w:pPr>
        <w:pStyle w:val="Heading1"/>
      </w:pPr>
      <w:r>
        <w:t>Phase 9 — Workspace layout for parallel feature runs</w:t>
      </w:r>
    </w:p>
    <w:p>
      <w:r>
        <w:rPr>
          <w:b w:val="0"/>
          <w:i w:val="0"/>
        </w:rPr>
        <w:t>One Postgres DB, multiple isolated workspaces. Each parallel tree gets its own copy of pipeline 1a/. trading.duckdb is symlinked so you don't pay 14 GB per workspace.</w:t>
      </w:r>
    </w:p>
    <w:p>
      <w:pPr>
        <w:pStyle w:val="Mono"/>
        <w:ind w:left="360"/>
      </w:pPr>
      <w:r>
        <w:t>/srv/runs/</w:t>
      </w:r>
    </w:p>
    <w:p>
      <w:pPr>
        <w:pStyle w:val="Mono"/>
        <w:ind w:left="360"/>
      </w:pPr>
      <w:r>
        <w:t>├── tech/</w:t>
      </w:r>
    </w:p>
    <w:p>
      <w:pPr>
        <w:pStyle w:val="Mono"/>
        <w:ind w:left="360"/>
      </w:pPr>
      <w:r>
        <w:t>│   ├── Pipeline Essentials_Patched/</w:t>
      </w:r>
    </w:p>
    <w:p>
      <w:pPr>
        <w:pStyle w:val="Mono"/>
        <w:ind w:left="360"/>
      </w:pPr>
      <w:r>
        <w:t>│   │   ├── Deduplication Scripts/</w:t>
      </w:r>
    </w:p>
    <w:p>
      <w:pPr>
        <w:pStyle w:val="Mono"/>
        <w:ind w:left="360"/>
      </w:pPr>
      <w:r>
        <w:t>│   │   │   └── family.tech.json        (registry_build_id pinned)</w:t>
      </w:r>
    </w:p>
    <w:p>
      <w:pPr>
        <w:pStyle w:val="Mono"/>
        <w:ind w:left="360"/>
      </w:pPr>
      <w:r>
        <w:t>│   │   └── pipeline 1a/</w:t>
      </w:r>
    </w:p>
    <w:p>
      <w:pPr>
        <w:pStyle w:val="Mono"/>
        <w:ind w:left="360"/>
      </w:pPr>
      <w:r>
        <w:t>│   │       ├── 00_pipeline_config.py   (private — won't race)</w:t>
      </w:r>
    </w:p>
    <w:p>
      <w:pPr>
        <w:pStyle w:val="Mono"/>
        <w:ind w:left="360"/>
      </w:pPr>
      <w:r>
        <w:t>│   │       ├── experiments/             (private — won't be stolen)</w:t>
      </w:r>
    </w:p>
    <w:p>
      <w:pPr>
        <w:pStyle w:val="Mono"/>
        <w:ind w:left="360"/>
      </w:pPr>
      <w:r>
        <w:t>│   │       └── trading.duckdb -&gt; /srv/shared/trading.duckdb    (symlink)</w:t>
      </w:r>
    </w:p>
    <w:p>
      <w:pPr>
        <w:pStyle w:val="Mono"/>
        <w:ind w:left="360"/>
      </w:pPr>
      <w:r>
        <w:t>│   └── feature_run_artifacts_tech/</w:t>
      </w:r>
    </w:p>
    <w:p>
      <w:pPr>
        <w:pStyle w:val="Mono"/>
        <w:ind w:left="360"/>
      </w:pPr>
      <w:r>
        <w:t>├── 50ff/</w:t>
      </w:r>
    </w:p>
    <w:p>
      <w:pPr>
        <w:pStyle w:val="Mono"/>
        <w:ind w:left="360"/>
      </w:pPr>
      <w:r>
        <w:t>│   ├── Pipeline Essentials_Patched/</w:t>
      </w:r>
    </w:p>
    <w:p>
      <w:pPr>
        <w:pStyle w:val="Mono"/>
        <w:ind w:left="360"/>
      </w:pPr>
      <w:r>
        <w:t>│   │   └── (same structure, family.50ff.json points here)</w:t>
      </w:r>
    </w:p>
    <w:p>
      <w:pPr>
        <w:pStyle w:val="Mono"/>
        <w:ind w:left="360"/>
      </w:pPr>
      <w:r>
        <w:t>│   └── feature_run_artifacts_50ff/</w:t>
      </w:r>
    </w:p>
    <w:p>
      <w:pPr>
        <w:pStyle w:val="Mono"/>
        <w:ind w:left="360"/>
      </w:pPr>
      <w:r>
        <w:t>├── biotech/</w:t>
      </w:r>
    </w:p>
    <w:p>
      <w:pPr>
        <w:pStyle w:val="Mono"/>
        <w:ind w:left="360"/>
      </w:pPr>
      <w:r>
        <w:t>│   └── ...</w:t>
      </w:r>
    </w:p>
    <w:p>
      <w:pPr>
        <w:pStyle w:val="Mono"/>
        <w:ind w:left="360"/>
      </w:pPr>
      <w:r>
        <w:t>└── shared/</w:t>
      </w:r>
    </w:p>
    <w:p>
      <w:pPr>
        <w:pStyle w:val="Mono"/>
        <w:ind w:left="360"/>
      </w:pPr>
      <w:r>
        <w:t xml:space="preserve">    └── trading.duckdb                  (single source of truth, 13.8 GB)</w:t>
      </w:r>
    </w:p>
    <w:p>
      <w:r>
        <w:rPr>
          <w:b w:val="0"/>
          <w:i w:val="0"/>
        </w:rPr>
        <w:t>Transfer the patched folder from Windows (run from your laptop):</w:t>
      </w:r>
    </w:p>
    <w:p>
      <w:pPr>
        <w:pStyle w:val="Mono"/>
        <w:ind w:left="360"/>
      </w:pPr>
      <w:r>
        <w:t># On Windows, in PowerShell:</w:t>
      </w:r>
    </w:p>
    <w:p>
      <w:pPr>
        <w:pStyle w:val="Mono"/>
        <w:ind w:left="360"/>
      </w:pPr>
      <w:r>
        <w:t>scp -r "D:\Piepeline Run Completed\Technology\Pipeline Essentials_Patched" `</w:t>
      </w:r>
    </w:p>
    <w:p>
      <w:pPr>
        <w:pStyle w:val="Mono"/>
        <w:ind w:left="360"/>
      </w:pPr>
      <w:r>
        <w:t xml:space="preserve">       jyama@feature-pipeline-r640:/tmp/staging/</w:t>
      </w:r>
    </w:p>
    <w:p>
      <w:r>
        <w:rPr>
          <w:b w:val="0"/>
          <w:i w:val="0"/>
        </w:rPr>
        <w:t>Then on the R640:</w:t>
      </w:r>
    </w:p>
    <w:p>
      <w:pPr>
        <w:pStyle w:val="Mono"/>
        <w:ind w:left="360"/>
      </w:pPr>
      <w:r>
        <w:t>sudo mkdir -p /srv/runs/{tech,50ff,biotech,shared}</w:t>
      </w:r>
    </w:p>
    <w:p>
      <w:pPr>
        <w:pStyle w:val="Mono"/>
        <w:ind w:left="360"/>
      </w:pPr>
      <w:r>
        <w:t>sudo chown -R $USER /srv/runs</w:t>
      </w:r>
    </w:p>
    <w:p>
      <w:pPr>
        <w:pStyle w:val="Mono"/>
        <w:ind w:left="360"/>
      </w:pPr>
    </w:p>
    <w:p>
      <w:pPr>
        <w:pStyle w:val="Mono"/>
        <w:ind w:left="360"/>
      </w:pPr>
      <w:r>
        <w:t>rsync -a --exclude='trading.duckdb' \</w:t>
      </w:r>
    </w:p>
    <w:p>
      <w:pPr>
        <w:pStyle w:val="Mono"/>
        <w:ind w:left="360"/>
      </w:pPr>
      <w:r>
        <w:t xml:space="preserve">    "/tmp/staging/Pipeline Essentials_Patched/" \</w:t>
      </w:r>
    </w:p>
    <w:p>
      <w:pPr>
        <w:pStyle w:val="Mono"/>
        <w:ind w:left="360"/>
      </w:pPr>
      <w:r>
        <w:t xml:space="preserve">    "/srv/runs/tech/Pipeline Essentials_Patched/"</w:t>
      </w:r>
    </w:p>
    <w:p>
      <w:pPr>
        <w:pStyle w:val="Mono"/>
        <w:ind w:left="360"/>
      </w:pPr>
      <w:r>
        <w:t>rsync -a --exclude='trading.duckdb' \</w:t>
      </w:r>
    </w:p>
    <w:p>
      <w:pPr>
        <w:pStyle w:val="Mono"/>
        <w:ind w:left="360"/>
      </w:pPr>
      <w:r>
        <w:t xml:space="preserve">    "/tmp/staging/Pipeline Essentials_Patched/" \</w:t>
      </w:r>
    </w:p>
    <w:p>
      <w:pPr>
        <w:pStyle w:val="Mono"/>
        <w:ind w:left="360"/>
      </w:pPr>
      <w:r>
        <w:t xml:space="preserve">    "/srv/runs/50ff/Pipeline Essentials_Patched/"</w:t>
      </w:r>
    </w:p>
    <w:p>
      <w:pPr>
        <w:pStyle w:val="Mono"/>
        <w:ind w:left="360"/>
      </w:pPr>
    </w:p>
    <w:p>
      <w:pPr>
        <w:pStyle w:val="Mono"/>
        <w:ind w:left="360"/>
      </w:pPr>
      <w:r>
        <w:t># One copy of trading.duckdb shared between workspaces.</w:t>
      </w:r>
    </w:p>
    <w:p>
      <w:pPr>
        <w:pStyle w:val="Mono"/>
        <w:ind w:left="360"/>
      </w:pPr>
      <w:r>
        <w:t>cp "/tmp/staging/trading.duckdb" /srv/shared/trading.duckdb</w:t>
      </w:r>
    </w:p>
    <w:p>
      <w:pPr>
        <w:pStyle w:val="Mono"/>
        <w:ind w:left="360"/>
      </w:pPr>
    </w:p>
    <w:p>
      <w:pPr>
        <w:pStyle w:val="Mono"/>
        <w:ind w:left="360"/>
      </w:pPr>
      <w:r>
        <w:t># Symlinks (read-only file, fine to symlink across filesystems).</w:t>
      </w:r>
    </w:p>
    <w:p>
      <w:pPr>
        <w:pStyle w:val="Mono"/>
        <w:ind w:left="360"/>
      </w:pPr>
      <w:r>
        <w:t>ln -s /srv/shared/trading.duckdb \</w:t>
      </w:r>
    </w:p>
    <w:p>
      <w:pPr>
        <w:pStyle w:val="Mono"/>
        <w:ind w:left="360"/>
      </w:pPr>
      <w:r>
        <w:t xml:space="preserve">    "/srv/runs/tech/Pipeline Essentials_Patched/pipeline 1a/trading.duckdb"</w:t>
      </w:r>
    </w:p>
    <w:p>
      <w:pPr>
        <w:pStyle w:val="Mono"/>
        <w:ind w:left="360"/>
      </w:pPr>
      <w:r>
        <w:t>ln -s /srv/shared/trading.duckdb \</w:t>
      </w:r>
    </w:p>
    <w:p>
      <w:pPr>
        <w:pStyle w:val="Mono"/>
        <w:ind w:left="360"/>
      </w:pPr>
      <w:r>
        <w:t xml:space="preserve">    "/srv/runs/50ff/Pipeline Essentials_Patched/pipeline 1a/trading.duckdb"</w:t>
      </w:r>
    </w:p>
    <w:p>
      <w:r>
        <w:rPr>
          <w:b w:val="0"/>
          <w:i w:val="0"/>
        </w:rPr>
        <w:t>Each family.&lt;TREE&gt;.json carries a different (registry_build_id, dedup_model_id, snapshot_id, universe_id, artifact_dir). Postgres scoping handles the rest.</w:t>
      </w:r>
    </w:p>
    <w:p>
      <w:pPr>
        <w:pStyle w:val="Heading1"/>
      </w:pPr>
      <w:r>
        <w:t>Phase 10 — Smoke test (½ day, before any production run)</w:t>
      </w:r>
    </w:p>
    <w:p>
      <w:r>
        <w:rPr>
          <w:b w:val="0"/>
          <w:i w:val="0"/>
        </w:rPr>
        <w:t>Don't kick off a 12-hour run on a fresh box. Verify each layer first.</w:t>
      </w:r>
    </w:p>
    <w:p>
      <w:pPr>
        <w:pStyle w:val="Mono"/>
        <w:ind w:left="360"/>
      </w:pPr>
      <w:r>
        <w:t># Run inside tmux so a disconnected SSH doesn't kill the test</w:t>
      </w:r>
    </w:p>
    <w:p>
      <w:pPr>
        <w:pStyle w:val="Mono"/>
        <w:ind w:left="360"/>
      </w:pPr>
      <w:r>
        <w:t>tmux new -s smoke</w:t>
      </w:r>
    </w:p>
    <w:p>
      <w:pPr>
        <w:pStyle w:val="Mono"/>
        <w:ind w:left="360"/>
      </w:pPr>
    </w:p>
    <w:p>
      <w:pPr>
        <w:pStyle w:val="Mono"/>
        <w:ind w:left="360"/>
      </w:pPr>
      <w:r>
        <w:t># 1. Postgres responds, settings applied</w:t>
      </w:r>
    </w:p>
    <w:p>
      <w:pPr>
        <w:pStyle w:val="Mono"/>
        <w:ind w:left="360"/>
      </w:pPr>
      <w:r>
        <w:t>sudo -u postgres psql -d Feature_Test0014 \</w:t>
      </w:r>
    </w:p>
    <w:p>
      <w:pPr>
        <w:pStyle w:val="Mono"/>
        <w:ind w:left="360"/>
      </w:pPr>
      <w:r>
        <w:t xml:space="preserve">    -c "SHOW shared_buffers; SHOW synchronous_commit; SHOW huge_pages;"</w:t>
      </w:r>
    </w:p>
    <w:p>
      <w:pPr>
        <w:pStyle w:val="Mono"/>
        <w:ind w:left="360"/>
      </w:pPr>
    </w:p>
    <w:p>
      <w:pPr>
        <w:pStyle w:val="Mono"/>
        <w:ind w:left="360"/>
      </w:pPr>
      <w:r>
        <w:t># 2. DuckDB can open trading.duckdb at full memory</w:t>
      </w:r>
    </w:p>
    <w:p>
      <w:pPr>
        <w:pStyle w:val="Mono"/>
        <w:ind w:left="360"/>
      </w:pPr>
      <w:r>
        <w:t>python3 -c "</w:t>
      </w:r>
    </w:p>
    <w:p>
      <w:pPr>
        <w:pStyle w:val="Mono"/>
        <w:ind w:left="360"/>
      </w:pPr>
      <w:r>
        <w:t>import duckdb</w:t>
      </w:r>
    </w:p>
    <w:p>
      <w:pPr>
        <w:pStyle w:val="Mono"/>
        <w:ind w:left="360"/>
      </w:pPr>
      <w:r>
        <w:t>c = duckdb.connect('/srv/shared/trading.duckdb', read_only=True)</w:t>
      </w:r>
    </w:p>
    <w:p>
      <w:pPr>
        <w:pStyle w:val="Mono"/>
        <w:ind w:left="360"/>
      </w:pPr>
      <w:r>
        <w:t>c.execute(\"SET memory_limit='128GB'\")</w:t>
      </w:r>
    </w:p>
    <w:p>
      <w:pPr>
        <w:pStyle w:val="Mono"/>
        <w:ind w:left="360"/>
      </w:pPr>
      <w:r>
        <w:t>print(c.execute('SELECT count(*) FROM fundamentals').fetchone())</w:t>
      </w:r>
    </w:p>
    <w:p>
      <w:pPr>
        <w:pStyle w:val="Mono"/>
        <w:ind w:left="360"/>
      </w:pPr>
      <w:r>
        <w:t>"</w:t>
      </w:r>
    </w:p>
    <w:p>
      <w:pPr>
        <w:pStyle w:val="Mono"/>
        <w:ind w:left="360"/>
      </w:pPr>
    </w:p>
    <w:p>
      <w:pPr>
        <w:pStyle w:val="Mono"/>
        <w:ind w:left="360"/>
      </w:pPr>
      <w:r>
        <w:t># 3. Preflight passes for one tree</w:t>
      </w:r>
    </w:p>
    <w:p>
      <w:pPr>
        <w:pStyle w:val="Mono"/>
        <w:ind w:left="360"/>
      </w:pPr>
      <w:r>
        <w:t>cd "/srv/runs/tech/Pipeline Essentials_Patched/Deduplication Scripts"</w:t>
      </w:r>
    </w:p>
    <w:p>
      <w:pPr>
        <w:pStyle w:val="Mono"/>
        <w:ind w:left="360"/>
      </w:pPr>
      <w:r>
        <w:t>python3 preflight.py --config family.tech.json   # expect 0 FAIL</w:t>
      </w:r>
    </w:p>
    <w:p>
      <w:pPr>
        <w:pStyle w:val="Mono"/>
        <w:ind w:left="360"/>
      </w:pPr>
    </w:p>
    <w:p>
      <w:pPr>
        <w:pStyle w:val="Mono"/>
        <w:ind w:left="360"/>
      </w:pPr>
      <w:r>
        <w:t># 4. Build registry on a smoke slice (auto write-back to family.tech.json)</w:t>
      </w:r>
    </w:p>
    <w:p>
      <w:pPr>
        <w:pStyle w:val="Mono"/>
        <w:ind w:left="360"/>
      </w:pPr>
      <w:r>
        <w:t>export DATABASE_URL='postgresql://postgres:password@localhost:5432/Feature_Test0014'</w:t>
      </w:r>
    </w:p>
    <w:p>
      <w:pPr>
        <w:pStyle w:val="Mono"/>
        <w:ind w:left="360"/>
      </w:pPr>
      <w:r>
        <w:t>python3 build_postgres_feature_registry.py \</w:t>
      </w:r>
    </w:p>
    <w:p>
      <w:pPr>
        <w:pStyle w:val="Mono"/>
        <w:ind w:left="360"/>
      </w:pPr>
      <w:r>
        <w:t xml:space="preserve">    --dsn "$DATABASE_URL" --init-schema \</w:t>
      </w:r>
    </w:p>
    <w:p>
      <w:pPr>
        <w:pStyle w:val="Mono"/>
        <w:ind w:left="360"/>
      </w:pPr>
      <w:r>
        <w:t xml:space="preserve">    --source-json sources_tech.json \</w:t>
      </w:r>
    </w:p>
    <w:p>
      <w:pPr>
        <w:pStyle w:val="Mono"/>
        <w:ind w:left="360"/>
      </w:pPr>
      <w:r>
        <w:t xml:space="preserve">    --build-label "tech_smoke_v1" \</w:t>
      </w:r>
    </w:p>
    <w:p>
      <w:pPr>
        <w:pStyle w:val="Mono"/>
        <w:ind w:left="360"/>
      </w:pPr>
      <w:r>
        <w:t xml:space="preserve">    --write-back-config family.tech.json</w:t>
      </w:r>
    </w:p>
    <w:p>
      <w:pPr>
        <w:pStyle w:val="Mono"/>
        <w:ind w:left="360"/>
      </w:pPr>
    </w:p>
    <w:p>
      <w:pPr>
        <w:pStyle w:val="Mono"/>
        <w:ind w:left="360"/>
      </w:pPr>
      <w:r>
        <w:t># 5. Dedup phase on a small panel  (requires run.sh — patch #7)</w:t>
      </w:r>
    </w:p>
    <w:p>
      <w:pPr>
        <w:pStyle w:val="Mono"/>
        <w:ind w:left="360"/>
      </w:pPr>
      <w:r>
        <w:t>./run.sh dedup --config family.tech.json         # expect ~5-10 min</w:t>
      </w:r>
    </w:p>
    <w:p>
      <w:pPr>
        <w:pStyle w:val="Mono"/>
        <w:ind w:left="360"/>
      </w:pPr>
    </w:p>
    <w:p>
      <w:pPr>
        <w:pStyle w:val="Mono"/>
        <w:ind w:left="360"/>
      </w:pPr>
      <w:r>
        <w:t># 6. ML phase on a small threshold list</w:t>
      </w:r>
    </w:p>
    <w:p>
      <w:pPr>
        <w:pStyle w:val="Mono"/>
        <w:ind w:left="360"/>
      </w:pPr>
      <w:r>
        <w:t># Edit 26_run_pipeline.py THRESHOLDS list to (10,) only for the smoke run</w:t>
      </w:r>
    </w:p>
    <w:p>
      <w:pPr>
        <w:pStyle w:val="Mono"/>
        <w:ind w:left="360"/>
      </w:pPr>
      <w:r>
        <w:t>./run.sh ml --config family.tech.json            # expect ~5-15 min</w:t>
      </w:r>
    </w:p>
    <w:p>
      <w:r>
        <w:rPr>
          <w:b w:val="0"/>
          <w:i w:val="0"/>
        </w:rPr>
        <w:t>If smoke passes for one tree, then parallelize.</w:t>
      </w:r>
    </w:p>
    <w:p>
      <w:pPr>
        <w:pStyle w:val="Heading1"/>
      </w:pPr>
      <w:r>
        <w:t>Phase 11 — Run plan for parallel trees</w:t>
      </w:r>
    </w:p>
    <w:p>
      <w:r>
        <w:rPr>
          <w:b w:val="0"/>
          <w:i w:val="0"/>
        </w:rPr>
        <w:t>40 cores, three trees in flight as an example (tech / 50ff / biotech):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Tree</w:t>
            </w:r>
          </w:p>
        </w:tc>
        <w:tc>
          <w:tcPr>
            <w:tcW w:type="dxa" w:w="2448"/>
          </w:tcPr>
          <w:p>
            <w:r>
              <w:rPr>
                <w:b/>
              </w:rPr>
              <w:t>Phase</w:t>
            </w:r>
          </w:p>
        </w:tc>
        <w:tc>
          <w:tcPr>
            <w:tcW w:type="dxa" w:w="1440"/>
          </w:tcPr>
          <w:p>
            <w:r>
              <w:rPr>
                <w:b/>
              </w:rPr>
              <w:t>Workers</w:t>
            </w:r>
          </w:p>
        </w:tc>
        <w:tc>
          <w:tcPr>
            <w:tcW w:type="dxa" w:w="2160"/>
          </w:tcPr>
          <w:p>
            <w:r>
              <w:rPr>
                <w:b/>
              </w:rPr>
              <w:t>DuckDB memory</w:t>
            </w:r>
          </w:p>
        </w:tc>
        <w:tc>
          <w:tcPr>
            <w:tcW w:type="dxa" w:w="2304"/>
          </w:tcPr>
          <w:p>
            <w:r>
              <w:rPr>
                <w:b/>
              </w:rPr>
              <w:t>DuckDB threads</w:t>
            </w:r>
          </w:p>
        </w:tc>
      </w:tr>
      <w:tr>
        <w:tc>
          <w:tcPr>
            <w:tcW w:type="dxa" w:w="1728"/>
          </w:tcPr>
          <w:p>
            <w:r>
              <w:t>tech</w:t>
            </w:r>
          </w:p>
        </w:tc>
        <w:tc>
          <w:tcPr>
            <w:tcW w:type="dxa" w:w="2448"/>
          </w:tcPr>
          <w:p>
            <w:r>
              <w:t>dedup compute</w:t>
            </w:r>
          </w:p>
        </w:tc>
        <w:tc>
          <w:tcPr>
            <w:tcW w:type="dxa" w:w="1440"/>
          </w:tcPr>
          <w:p>
            <w:r>
              <w:t>12</w:t>
            </w:r>
          </w:p>
        </w:tc>
        <w:tc>
          <w:tcPr>
            <w:tcW w:type="dxa" w:w="2160"/>
          </w:tcPr>
          <w:p>
            <w:r>
              <w:t>n/a</w:t>
            </w:r>
          </w:p>
        </w:tc>
        <w:tc>
          <w:tcPr>
            <w:tcW w:type="dxa" w:w="2304"/>
          </w:tcPr>
          <w:p>
            <w:r>
              <w:t>n/a</w:t>
            </w:r>
          </w:p>
        </w:tc>
      </w:tr>
      <w:tr>
        <w:tc>
          <w:tcPr>
            <w:tcW w:type="dxa" w:w="1728"/>
          </w:tcPr>
          <w:p>
            <w:r>
              <w:t>50ff</w:t>
            </w:r>
          </w:p>
        </w:tc>
        <w:tc>
          <w:tcPr>
            <w:tcW w:type="dxa" w:w="2448"/>
          </w:tcPr>
          <w:p>
            <w:r>
              <w:t>dedup compute</w:t>
            </w:r>
          </w:p>
        </w:tc>
        <w:tc>
          <w:tcPr>
            <w:tcW w:type="dxa" w:w="1440"/>
          </w:tcPr>
          <w:p>
            <w:r>
              <w:t>12</w:t>
            </w:r>
          </w:p>
        </w:tc>
        <w:tc>
          <w:tcPr>
            <w:tcW w:type="dxa" w:w="2160"/>
          </w:tcPr>
          <w:p>
            <w:r>
              <w:t>n/a</w:t>
            </w:r>
          </w:p>
        </w:tc>
        <w:tc>
          <w:tcPr>
            <w:tcW w:type="dxa" w:w="2304"/>
          </w:tcPr>
          <w:p>
            <w:r>
              <w:t>n/a</w:t>
            </w:r>
          </w:p>
        </w:tc>
      </w:tr>
      <w:tr>
        <w:tc>
          <w:tcPr>
            <w:tcW w:type="dxa" w:w="1728"/>
          </w:tcPr>
          <w:p>
            <w:r>
              <w:t>biotech</w:t>
            </w:r>
          </w:p>
        </w:tc>
        <w:tc>
          <w:tcPr>
            <w:tcW w:type="dxa" w:w="2448"/>
          </w:tcPr>
          <w:p>
            <w:r>
              <w:t>dedup compute</w:t>
            </w:r>
          </w:p>
        </w:tc>
        <w:tc>
          <w:tcPr>
            <w:tcW w:type="dxa" w:w="1440"/>
          </w:tcPr>
          <w:p>
            <w:r>
              <w:t>8</w:t>
            </w:r>
          </w:p>
        </w:tc>
        <w:tc>
          <w:tcPr>
            <w:tcW w:type="dxa" w:w="2160"/>
          </w:tcPr>
          <w:p>
            <w:r>
              <w:t>n/a</w:t>
            </w:r>
          </w:p>
        </w:tc>
        <w:tc>
          <w:tcPr>
            <w:tcW w:type="dxa" w:w="2304"/>
          </w:tcPr>
          <w:p>
            <w:r>
              <w:t>n/a</w:t>
            </w:r>
          </w:p>
        </w:tc>
      </w:tr>
    </w:tbl>
    <w:p/>
    <w:p>
      <w:r>
        <w:rPr>
          <w:b w:val="0"/>
          <w:i/>
        </w:rPr>
        <w:t>Total ≈ 32 cores on Postgres-bound dedup; Postgres uses the remaining ~8 + its background workers.</w:t>
      </w:r>
    </w:p>
    <w:p>
      <w:r>
        <w:rPr>
          <w:b w:val="0"/>
          <w:i w:val="0"/>
        </w:rPr>
        <w:t>Then sequence ML phases — they're write-heavy on DuckDB and benefit from more cores each: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Pr>
                <w:b/>
              </w:rPr>
              <w:t>Tree</w:t>
            </w:r>
          </w:p>
        </w:tc>
        <w:tc>
          <w:tcPr>
            <w:tcW w:type="dxa" w:w="1008"/>
          </w:tcPr>
          <w:p>
            <w:r>
              <w:rPr>
                <w:b/>
              </w:rPr>
              <w:t>Phase</w:t>
            </w:r>
          </w:p>
        </w:tc>
        <w:tc>
          <w:tcPr>
            <w:tcW w:type="dxa" w:w="1728"/>
          </w:tcPr>
          <w:p>
            <w:r>
              <w:rPr>
                <w:b/>
              </w:rPr>
              <w:t>04b workers</w:t>
            </w:r>
          </w:p>
        </w:tc>
        <w:tc>
          <w:tcPr>
            <w:tcW w:type="dxa" w:w="2304"/>
          </w:tcPr>
          <w:p>
            <w:r>
              <w:rPr>
                <w:b/>
              </w:rPr>
              <w:t>04b DUCKDB_MEMORY</w:t>
            </w:r>
          </w:p>
        </w:tc>
        <w:tc>
          <w:tcPr>
            <w:tcW w:type="dxa" w:w="2592"/>
          </w:tcPr>
          <w:p>
            <w:r>
              <w:rPr>
                <w:b/>
              </w:rPr>
              <w:t>04b DUCKDB_THREADS_MAIN</w:t>
            </w:r>
          </w:p>
        </w:tc>
      </w:tr>
      <w:tr>
        <w:tc>
          <w:tcPr>
            <w:tcW w:type="dxa" w:w="2448"/>
          </w:tcPr>
          <w:p>
            <w:r>
              <w:t>tech</w:t>
            </w:r>
          </w:p>
        </w:tc>
        <w:tc>
          <w:tcPr>
            <w:tcW w:type="dxa" w:w="1008"/>
          </w:tcPr>
          <w:p>
            <w:r>
              <w:t>ML</w:t>
            </w:r>
          </w:p>
        </w:tc>
        <w:tc>
          <w:tcPr>
            <w:tcW w:type="dxa" w:w="1728"/>
          </w:tcPr>
          <w:p>
            <w:r>
              <w:t>24</w:t>
            </w:r>
          </w:p>
        </w:tc>
        <w:tc>
          <w:tcPr>
            <w:tcW w:type="dxa" w:w="2304"/>
          </w:tcPr>
          <w:p>
            <w:r>
              <w:t>128 GB</w:t>
            </w:r>
          </w:p>
        </w:tc>
        <w:tc>
          <w:tcPr>
            <w:tcW w:type="dxa" w:w="2592"/>
          </w:tcPr>
          <w:p>
            <w:r>
              <w:t>8</w:t>
            </w:r>
          </w:p>
        </w:tc>
      </w:tr>
      <w:tr>
        <w:tc>
          <w:tcPr>
            <w:tcW w:type="dxa" w:w="2448"/>
          </w:tcPr>
          <w:p>
            <w:r>
              <w:t>(50ff next, then biotech)</w:t>
            </w:r>
          </w:p>
        </w:tc>
        <w:tc>
          <w:tcPr>
            <w:tcW w:type="dxa" w:w="1008"/>
          </w:tcPr>
          <w:p>
            <w:r/>
          </w:p>
        </w:tc>
        <w:tc>
          <w:tcPr>
            <w:tcW w:type="dxa" w:w="1728"/>
          </w:tcPr>
          <w:p>
            <w:r/>
          </w:p>
        </w:tc>
        <w:tc>
          <w:tcPr>
            <w:tcW w:type="dxa" w:w="2304"/>
          </w:tcPr>
          <w:p>
            <w:r/>
          </w:p>
        </w:tc>
        <w:tc>
          <w:tcPr>
            <w:tcW w:type="dxa" w:w="2592"/>
          </w:tcPr>
          <w:p>
            <w:r/>
          </w:p>
        </w:tc>
      </w:tr>
    </w:tbl>
    <w:p/>
    <w:p>
      <w:r>
        <w:rPr>
          <w:b w:val="0"/>
          <w:i w:val="0"/>
        </w:rPr>
        <w:t>ML phases run sequentially per workspace unless you apply patches #5 and #6 from Phase 8. With #5+#6 applied, two ML phases can run in parallel as long as each sets a distinct EXPERIMENT_NAME and uses its own workspace.</w:t>
      </w:r>
    </w:p>
    <w:p>
      <w:r>
        <w:rPr>
          <w:b w:val="0"/>
          <w:i w:val="0"/>
        </w:rPr>
        <w:t>Pin processes to CPU sockets with numactl to keep memory access local — each Gold 6138 has its own memory channels, so cross-socket access incurs a NUMA penalty:</w:t>
      </w:r>
    </w:p>
    <w:p>
      <w:pPr>
        <w:pStyle w:val="Mono"/>
        <w:ind w:left="360"/>
      </w:pPr>
      <w:r>
        <w:t># Run tech dedup on socket 0 (cores 0-19), 50ff on socket 1 (cores 20-39)</w:t>
      </w:r>
    </w:p>
    <w:p>
      <w:pPr>
        <w:pStyle w:val="Mono"/>
        <w:ind w:left="360"/>
      </w:pPr>
      <w:r>
        <w:t>numactl --cpunodebind=0 --membind=0 ./run.sh dedup --config family.tech.json &amp;</w:t>
      </w:r>
    </w:p>
    <w:p>
      <w:pPr>
        <w:pStyle w:val="Mono"/>
        <w:ind w:left="360"/>
      </w:pPr>
      <w:r>
        <w:t>numactl --cpunodebind=1 --membind=1 ./run.sh dedup --config family.50ff.json &amp;</w:t>
      </w:r>
    </w:p>
    <w:p>
      <w:pPr>
        <w:pStyle w:val="Mono"/>
        <w:ind w:left="360"/>
      </w:pPr>
      <w:r>
        <w:t>wait</w:t>
      </w:r>
    </w:p>
    <w:p>
      <w:pPr>
        <w:pStyle w:val="Heading1"/>
      </w:pPr>
      <w:r>
        <w:t>Phase 12 — Hybrid topology (optional): add external worker boxes</w:t>
      </w:r>
    </w:p>
    <w:p>
      <w:r>
        <w:rPr>
          <w:b w:val="0"/>
          <w:i w:val="0"/>
        </w:rPr>
        <w:t>If you have idle hardware sitting around (old workstations, spare workstations from the previous distributed setup), you can scale out beyond what the R640 alone can run. The key rule: distribute at the TREE level, not at the worker level. Each external box owns one or more entire trees end-to-end (dedup → ML). The shared resource is the Postgres registry on the R640 — nothing else crosses the network.</w:t>
      </w:r>
    </w:p>
    <w:p>
      <w:pPr>
        <w:pStyle w:val="Heading2"/>
      </w:pPr>
      <w:r>
        <w:t>12.1  When the hybrid pays off</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Pr>
                <w:b/>
              </w:rPr>
              <w:t>External box has at least</w:t>
            </w:r>
          </w:p>
        </w:tc>
        <w:tc>
          <w:tcPr>
            <w:tcW w:type="dxa" w:w="1728"/>
          </w:tcPr>
          <w:p>
            <w:r>
              <w:rPr>
                <w:b/>
              </w:rPr>
              <w:t>Worth adding?</w:t>
            </w:r>
          </w:p>
        </w:tc>
        <w:tc>
          <w:tcPr>
            <w:tcW w:type="dxa" w:w="4752"/>
          </w:tcPr>
          <w:p>
            <w:r>
              <w:rPr>
                <w:b/>
              </w:rPr>
              <w:t>Why</w:t>
            </w:r>
          </w:p>
        </w:tc>
      </w:tr>
      <w:tr>
        <w:tc>
          <w:tcPr>
            <w:tcW w:type="dxa" w:w="3600"/>
          </w:tcPr>
          <w:p>
            <w:r>
              <w:t>32 GB RAM + 8 cores + SATA SSD</w:t>
            </w:r>
          </w:p>
        </w:tc>
        <w:tc>
          <w:tcPr>
            <w:tcW w:type="dxa" w:w="1728"/>
          </w:tcPr>
          <w:p>
            <w:r>
              <w:t>Yes</w:t>
            </w:r>
          </w:p>
        </w:tc>
        <w:tc>
          <w:tcPr>
            <w:tcW w:type="dxa" w:w="4752"/>
          </w:tcPr>
          <w:p>
            <w:r>
              <w:t>Self-contained for one tree, ~3-4 h per tree. Adds full tree's throughput.</w:t>
            </w:r>
          </w:p>
        </w:tc>
      </w:tr>
      <w:tr>
        <w:tc>
          <w:tcPr>
            <w:tcW w:type="dxa" w:w="3600"/>
          </w:tcPr>
          <w:p>
            <w:r>
              <w:t>64 GB RAM + 12+ cores + NVMe</w:t>
            </w:r>
          </w:p>
        </w:tc>
        <w:tc>
          <w:tcPr>
            <w:tcW w:type="dxa" w:w="1728"/>
          </w:tcPr>
          <w:p>
            <w:r>
              <w:t>Definitely</w:t>
            </w:r>
          </w:p>
        </w:tc>
        <w:tc>
          <w:tcPr>
            <w:tcW w:type="dxa" w:w="4752"/>
          </w:tcPr>
          <w:p>
            <w:r>
              <w:t>Can run a tree at near-R640 turbo speeds.</w:t>
            </w:r>
          </w:p>
        </w:tc>
      </w:tr>
      <w:tr>
        <w:tc>
          <w:tcPr>
            <w:tcW w:type="dxa" w:w="3600"/>
          </w:tcPr>
          <w:p>
            <w:r>
              <w:t>16 GB RAM + 4 cores + spinning HDD</w:t>
            </w:r>
          </w:p>
        </w:tc>
        <w:tc>
          <w:tcPr>
            <w:tcW w:type="dxa" w:w="1728"/>
          </w:tcPr>
          <w:p>
            <w:r>
              <w:t>No</w:t>
            </w:r>
          </w:p>
        </w:tc>
        <w:tc>
          <w:tcPr>
            <w:tcW w:type="dxa" w:w="4752"/>
          </w:tcPr>
          <w:p>
            <w:r>
              <w:t>DuckDB OOMs on the wide-table write; you'll spend more time babysitting it than it saves.</w:t>
            </w:r>
          </w:p>
        </w:tc>
      </w:tr>
    </w:tbl>
    <w:p/>
    <w:p>
      <w:r>
        <w:rPr>
          <w:b w:val="0"/>
          <w:i/>
        </w:rPr>
        <w:t>Rule of thumb: if the external box is the same generation as the R640 or newer and has ≥32 GB RAM, it carries its weight. Older boxes with tight memory hurt more than they help.</w:t>
      </w:r>
    </w:p>
    <w:p>
      <w:pPr>
        <w:pStyle w:val="Heading2"/>
      </w:pPr>
      <w:r>
        <w:t>12.2  Architecture</w:t>
      </w:r>
    </w:p>
    <w:p>
      <w:pPr>
        <w:pStyle w:val="Mono"/>
        <w:ind w:left="360"/>
      </w:pPr>
      <w:r>
        <w:t>R640 (40 cores, 384 GB):</w:t>
      </w:r>
    </w:p>
    <w:p>
      <w:pPr>
        <w:pStyle w:val="Mono"/>
        <w:ind w:left="360"/>
      </w:pPr>
      <w:r>
        <w:t>├── Postgres 18 (the registry — single source of truth)</w:t>
      </w:r>
    </w:p>
    <w:p>
      <w:pPr>
        <w:pStyle w:val="Mono"/>
        <w:ind w:left="360"/>
      </w:pPr>
      <w:r>
        <w:t>├── Workspace: tech       (dedup → ML, fully on R640)</w:t>
      </w:r>
    </w:p>
    <w:p>
      <w:pPr>
        <w:pStyle w:val="Mono"/>
        <w:ind w:left="360"/>
      </w:pPr>
      <w:r>
        <w:t>├── Workspace: 50ff       (dedup → ML, fully on R640)</w:t>
      </w:r>
    </w:p>
    <w:p>
      <w:pPr>
        <w:pStyle w:val="Mono"/>
        <w:ind w:left="360"/>
      </w:pPr>
      <w:r>
        <w:t>└── Workspace: biotech    (dedup → ML, fully on R640)</w:t>
      </w:r>
    </w:p>
    <w:p>
      <w:pPr>
        <w:pStyle w:val="Mono"/>
        <w:ind w:left="360"/>
      </w:pPr>
    </w:p>
    <w:p>
      <w:pPr>
        <w:pStyle w:val="Mono"/>
        <w:ind w:left="360"/>
      </w:pPr>
      <w:r>
        <w:t>Box A (12 cores, 64 GB):</w:t>
      </w:r>
    </w:p>
    <w:p>
      <w:pPr>
        <w:pStyle w:val="Mono"/>
        <w:ind w:left="360"/>
      </w:pPr>
      <w:r>
        <w:t>├── Own copy of trading.duckdb (13.8 GB)</w:t>
      </w:r>
    </w:p>
    <w:p>
      <w:pPr>
        <w:pStyle w:val="Mono"/>
        <w:ind w:left="360"/>
      </w:pPr>
      <w:r>
        <w:t>├── Own copy of Pipeline Essentials_Patched/</w:t>
      </w:r>
    </w:p>
    <w:p>
      <w:pPr>
        <w:pStyle w:val="Mono"/>
        <w:ind w:left="360"/>
      </w:pPr>
      <w:r>
        <w:t>├── Workspace: industrials   (dedup → ML, fully on Box A)</w:t>
      </w:r>
    </w:p>
    <w:p>
      <w:pPr>
        <w:pStyle w:val="Mono"/>
        <w:ind w:left="360"/>
      </w:pPr>
      <w:r>
        <w:t>└── DSN points to R640's Postgres (over Tailscale)</w:t>
      </w:r>
    </w:p>
    <w:p>
      <w:pPr>
        <w:pStyle w:val="Mono"/>
        <w:ind w:left="360"/>
      </w:pPr>
    </w:p>
    <w:p>
      <w:pPr>
        <w:pStyle w:val="Mono"/>
        <w:ind w:left="360"/>
      </w:pPr>
      <w:r>
        <w:t>Box B (8 cores, 32 GB):</w:t>
      </w:r>
    </w:p>
    <w:p>
      <w:pPr>
        <w:pStyle w:val="Mono"/>
        <w:ind w:left="360"/>
      </w:pPr>
      <w:r>
        <w:t>├── Own everything (smaller config)</w:t>
      </w:r>
    </w:p>
    <w:p>
      <w:pPr>
        <w:pStyle w:val="Mono"/>
        <w:ind w:left="360"/>
      </w:pPr>
      <w:r>
        <w:t>├── Workspace: financials    (dedup → ML, fully on Box B)</w:t>
      </w:r>
    </w:p>
    <w:p>
      <w:pPr>
        <w:pStyle w:val="Mono"/>
        <w:ind w:left="360"/>
      </w:pPr>
      <w:r>
        <w:t>└── DSN → R640's Postgres</w:t>
      </w:r>
    </w:p>
    <w:p>
      <w:r>
        <w:rPr>
          <w:b w:val="0"/>
          <w:i w:val="0"/>
        </w:rPr>
        <w:t>Each tree finishes on the machine that owns it. The only network traffic is the small registry writes (feature_run rows via batched COPY). Panel data, artifacts, and experiment.duckdb stay local on each box.</w:t>
      </w:r>
    </w:p>
    <w:p>
      <w:pPr>
        <w:pStyle w:val="Heading2"/>
      </w:pPr>
      <w:r>
        <w:t>12.3  Per-external-box checklist</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5760"/>
          </w:tcPr>
          <w:p>
            <w:r>
              <w:rPr>
                <w:b/>
              </w:rPr>
              <w:t>Why it has to be local</w:t>
            </w:r>
          </w:p>
        </w:tc>
      </w:tr>
      <w:tr>
        <w:tc>
          <w:tcPr>
            <w:tcW w:type="dxa" w:w="4320"/>
          </w:tcPr>
          <w:p>
            <w:r>
              <w:t>Same Linux distro + Python version as R640</w:t>
            </w:r>
          </w:p>
        </w:tc>
        <w:tc>
          <w:tcPr>
            <w:tcW w:type="dxa" w:w="5760"/>
          </w:tcPr>
          <w:p>
            <w:r>
              <w:t>Avoids dep drift; reuse the venv install snippet from Phase 6.2</w:t>
            </w:r>
          </w:p>
        </w:tc>
      </w:tr>
      <w:tr>
        <w:tc>
          <w:tcPr>
            <w:tcW w:type="dxa" w:w="4320"/>
          </w:tcPr>
          <w:p>
            <w:r>
              <w:t>Local copy of trading.duckdb (13.8 GB)</w:t>
            </w:r>
          </w:p>
        </w:tc>
        <w:tc>
          <w:tcPr>
            <w:tcW w:type="dxa" w:w="5760"/>
          </w:tcPr>
          <w:p>
            <w:r>
              <w:t>DuckDB hates network FS; needs page-cacheable local file</w:t>
            </w:r>
          </w:p>
        </w:tc>
      </w:tr>
      <w:tr>
        <w:tc>
          <w:tcPr>
            <w:tcW w:type="dxa" w:w="4320"/>
          </w:tcPr>
          <w:p>
            <w:r>
              <w:t>Local copy of the feature .py files (chatGPT/, claude/, gemini/, perplexity/)</w:t>
            </w:r>
          </w:p>
        </w:tc>
        <w:tc>
          <w:tcPr>
            <w:tcW w:type="dxa" w:w="5760"/>
          </w:tcPr>
          <w:p>
            <w:r>
              <w:t>04b imports them dynamically per worker</w:t>
            </w:r>
          </w:p>
        </w:tc>
      </w:tr>
      <w:tr>
        <w:tc>
          <w:tcPr>
            <w:tcW w:type="dxa" w:w="4320"/>
          </w:tcPr>
          <w:p>
            <w:r>
              <w:t>Local artifact_dir on its own disk</w:t>
            </w:r>
          </w:p>
        </w:tc>
        <w:tc>
          <w:tcPr>
            <w:tcW w:type="dxa" w:w="5760"/>
          </w:tcPr>
          <w:p>
            <w:r>
              <w:t>The shared artifact_dir was Issue #B in the I/O handoff — keep it local</w:t>
            </w:r>
          </w:p>
        </w:tc>
      </w:tr>
      <w:tr>
        <w:tc>
          <w:tcPr>
            <w:tcW w:type="dxa" w:w="4320"/>
          </w:tcPr>
          <w:p>
            <w:r>
              <w:t>Local experiment.duckdb per ML workspace</w:t>
            </w:r>
          </w:p>
        </w:tc>
        <w:tc>
          <w:tcPr>
            <w:tcW w:type="dxa" w:w="5760"/>
          </w:tcPr>
          <w:p>
            <w:r>
              <w:t>DuckDB single-writer constraint</w:t>
            </w:r>
          </w:p>
        </w:tc>
      </w:tr>
      <w:tr>
        <w:tc>
          <w:tcPr>
            <w:tcW w:type="dxa" w:w="4320"/>
          </w:tcPr>
          <w:p>
            <w:r>
              <w:t>Tailscale installed + joined to your tailnet (Phase 4)</w:t>
            </w:r>
          </w:p>
        </w:tc>
        <w:tc>
          <w:tcPr>
            <w:tcW w:type="dxa" w:w="5760"/>
          </w:tcPr>
          <w:p>
            <w:r>
              <w:t>How it reaches Postgres without exposing it publicly</w:t>
            </w:r>
          </w:p>
        </w:tc>
      </w:tr>
      <w:tr>
        <w:tc>
          <w:tcPr>
            <w:tcW w:type="dxa" w:w="4320"/>
          </w:tcPr>
          <w:p>
            <w:r>
              <w:t>Network DSN to R640 Postgres (pipeline_writer user from Phase 7.5)</w:t>
            </w:r>
          </w:p>
        </w:tc>
        <w:tc>
          <w:tcPr>
            <w:tcW w:type="dxa" w:w="5760"/>
          </w:tcPr>
          <w:p>
            <w:r>
              <w:t>The shared registry</w:t>
            </w:r>
          </w:p>
        </w:tc>
      </w:tr>
      <w:tr>
        <w:tc>
          <w:tcPr>
            <w:tcW w:type="dxa" w:w="4320"/>
          </w:tcPr>
          <w:p>
            <w:r>
              <w:t>Distinct (registry_build_id, dedup_model_id, snapshot_id, universe_id) per tree</w:t>
            </w:r>
          </w:p>
        </w:tc>
        <w:tc>
          <w:tcPr>
            <w:tcW w:type="dxa" w:w="5760"/>
          </w:tcPr>
          <w:p>
            <w:r>
              <w:t>Postgres scoping isolation — see Phase 4.4 + 7.5 setup</w:t>
            </w:r>
          </w:p>
        </w:tc>
      </w:tr>
    </w:tbl>
    <w:p/>
    <w:p>
      <w:pPr>
        <w:pStyle w:val="Heading2"/>
      </w:pPr>
      <w:r>
        <w:t>12.4  Install an external box (condensed)</w:t>
      </w:r>
    </w:p>
    <w:p>
      <w:r>
        <w:rPr>
          <w:b w:val="0"/>
          <w:i w:val="0"/>
        </w:rPr>
        <w:t>Per box, once. Assumes you've already done the equivalent of Phases 2–4 (Linux install, network, Tailscale) on it. If it's an existing Linux box, just run from 12.4.2.</w:t>
      </w:r>
    </w:p>
    <w:p>
      <w:pPr>
        <w:pStyle w:val="Heading3"/>
      </w:pPr>
      <w:r>
        <w:t>12.4.1  Tailscale + tag</w:t>
      </w:r>
    </w:p>
    <w:p>
      <w:pPr>
        <w:pStyle w:val="Mono"/>
        <w:ind w:left="360"/>
      </w:pPr>
      <w:r>
        <w:t>sudo curl -fsSL https://tailscale.com/install.sh | sh</w:t>
      </w:r>
    </w:p>
    <w:p>
      <w:pPr>
        <w:pStyle w:val="Mono"/>
        <w:ind w:left="360"/>
      </w:pPr>
      <w:r>
        <w:t>sudo tailscale up --ssh --hostname=worker-box-a</w:t>
      </w:r>
    </w:p>
    <w:p>
      <w:pPr>
        <w:pStyle w:val="Mono"/>
        <w:ind w:left="360"/>
      </w:pPr>
      <w:r>
        <w:t># Then in Tailscale admin → Machines → worker-box-a → Edit ACL tags → add tag:pipeline-client</w:t>
      </w:r>
    </w:p>
    <w:p>
      <w:pPr>
        <w:pStyle w:val="Mono"/>
        <w:ind w:left="360"/>
      </w:pPr>
      <w:r>
        <w:t># (so the ACL from Phase 4.4 second pattern lets it hit R640 Postgres on 5432)</w:t>
      </w:r>
    </w:p>
    <w:p>
      <w:pPr>
        <w:pStyle w:val="Heading3"/>
      </w:pPr>
      <w:r>
        <w:t>12.4.2  Python venv + deps</w:t>
      </w:r>
    </w:p>
    <w:p>
      <w:pPr>
        <w:pStyle w:val="Mono"/>
        <w:ind w:left="360"/>
      </w:pPr>
      <w:r>
        <w:t>sudo apt install -y python3.12 python3.12-venv python3-pip rsync</w:t>
      </w:r>
    </w:p>
    <w:p>
      <w:pPr>
        <w:pStyle w:val="Mono"/>
        <w:ind w:left="360"/>
      </w:pPr>
      <w:r>
        <w:t>python3.12 -m venv /opt/pipeline-venv</w:t>
      </w:r>
    </w:p>
    <w:p>
      <w:pPr>
        <w:pStyle w:val="Mono"/>
        <w:ind w:left="360"/>
      </w:pPr>
      <w:r>
        <w:t>source /opt/pipeline-venv/bin/activate</w:t>
      </w:r>
    </w:p>
    <w:p>
      <w:pPr>
        <w:pStyle w:val="Mono"/>
        <w:ind w:left="360"/>
      </w:pPr>
      <w:r>
        <w:t>pip install --upgrade pip</w:t>
      </w:r>
    </w:p>
    <w:p>
      <w:pPr>
        <w:pStyle w:val="Mono"/>
        <w:ind w:left="360"/>
      </w:pPr>
      <w:r>
        <w:t>pip install 'psycopg[binary]' pandas numpy pyarrow duckdb tqdm \</w:t>
      </w:r>
    </w:p>
    <w:p>
      <w:pPr>
        <w:pStyle w:val="Mono"/>
        <w:ind w:left="360"/>
      </w:pPr>
      <w:r>
        <w:t xml:space="preserve">            xgboost lightgbm scikit-learn shap</w:t>
      </w:r>
    </w:p>
    <w:p>
      <w:pPr>
        <w:pStyle w:val="Heading3"/>
      </w:pPr>
      <w:r>
        <w:t>12.4.3  Pull code + data from the R640</w:t>
      </w:r>
    </w:p>
    <w:p>
      <w:pPr>
        <w:pStyle w:val="Mono"/>
        <w:ind w:left="360"/>
      </w:pPr>
      <w:r>
        <w:t># Pull the patched workspace (without trading.duckdb)</w:t>
      </w:r>
    </w:p>
    <w:p>
      <w:pPr>
        <w:pStyle w:val="Mono"/>
        <w:ind w:left="360"/>
      </w:pPr>
      <w:r>
        <w:t>mkdir -p /srv/runs/industrials</w:t>
      </w:r>
    </w:p>
    <w:p>
      <w:pPr>
        <w:pStyle w:val="Mono"/>
        <w:ind w:left="360"/>
      </w:pPr>
      <w:r>
        <w:t>rsync -av --exclude='trading.duckdb' --exclude='experiments/' \</w:t>
      </w:r>
    </w:p>
    <w:p>
      <w:pPr>
        <w:pStyle w:val="Mono"/>
        <w:ind w:left="360"/>
      </w:pPr>
      <w:r>
        <w:t xml:space="preserve">    jyama@feature-pipeline-r640:'/srv/runs/tech/Pipeline Essentials_Patched/' \</w:t>
      </w:r>
    </w:p>
    <w:p>
      <w:pPr>
        <w:pStyle w:val="Mono"/>
        <w:ind w:left="360"/>
      </w:pPr>
      <w:r>
        <w:t xml:space="preserve">    '/srv/runs/industrials/Pipeline Essentials_Patched/'</w:t>
      </w:r>
    </w:p>
    <w:p>
      <w:pPr>
        <w:pStyle w:val="Mono"/>
        <w:ind w:left="360"/>
      </w:pPr>
    </w:p>
    <w:p>
      <w:pPr>
        <w:pStyle w:val="Mono"/>
        <w:ind w:left="360"/>
      </w:pPr>
      <w:r>
        <w:t># Pull trading.duckdb (one-time; ~5-10 min over gigabit, faster over Tailscale-LAN)</w:t>
      </w:r>
    </w:p>
    <w:p>
      <w:pPr>
        <w:pStyle w:val="Mono"/>
        <w:ind w:left="360"/>
      </w:pPr>
      <w:r>
        <w:t>mkdir -p /srv/shared</w:t>
      </w:r>
    </w:p>
    <w:p>
      <w:pPr>
        <w:pStyle w:val="Mono"/>
        <w:ind w:left="360"/>
      </w:pPr>
      <w:r>
        <w:t>rsync -av --progress \</w:t>
      </w:r>
    </w:p>
    <w:p>
      <w:pPr>
        <w:pStyle w:val="Mono"/>
        <w:ind w:left="360"/>
      </w:pPr>
      <w:r>
        <w:t xml:space="preserve">    jyama@feature-pipeline-r640:/srv/shared/trading.duckdb \</w:t>
      </w:r>
    </w:p>
    <w:p>
      <w:pPr>
        <w:pStyle w:val="Mono"/>
        <w:ind w:left="360"/>
      </w:pPr>
      <w:r>
        <w:t xml:space="preserve">    /srv/shared/trading.duckdb</w:t>
      </w:r>
    </w:p>
    <w:p>
      <w:pPr>
        <w:pStyle w:val="Mono"/>
        <w:ind w:left="360"/>
      </w:pPr>
    </w:p>
    <w:p>
      <w:pPr>
        <w:pStyle w:val="Mono"/>
        <w:ind w:left="360"/>
      </w:pPr>
      <w:r>
        <w:t># Symlink into the workspace</w:t>
      </w:r>
    </w:p>
    <w:p>
      <w:pPr>
        <w:pStyle w:val="Mono"/>
        <w:ind w:left="360"/>
      </w:pPr>
      <w:r>
        <w:t>ln -s /srv/shared/trading.duckdb \</w:t>
      </w:r>
    </w:p>
    <w:p>
      <w:pPr>
        <w:pStyle w:val="Mono"/>
        <w:ind w:left="360"/>
      </w:pPr>
      <w:r>
        <w:t xml:space="preserve">    '/srv/runs/industrials/Pipeline Essentials_Patched/pipeline 1a/trading.duckdb'</w:t>
      </w:r>
    </w:p>
    <w:p>
      <w:pPr>
        <w:pStyle w:val="Mono"/>
        <w:ind w:left="360"/>
      </w:pPr>
    </w:p>
    <w:p>
      <w:pPr>
        <w:pStyle w:val="Mono"/>
        <w:ind w:left="360"/>
      </w:pPr>
      <w:r>
        <w:t># Pull the feature .py files (per-tree; small, fast)</w:t>
      </w:r>
    </w:p>
    <w:p>
      <w:pPr>
        <w:pStyle w:val="Mono"/>
        <w:ind w:left="360"/>
      </w:pPr>
      <w:r>
        <w:t>mkdir -p /srv/features</w:t>
      </w:r>
    </w:p>
    <w:p>
      <w:pPr>
        <w:pStyle w:val="Mono"/>
        <w:ind w:left="360"/>
      </w:pPr>
      <w:r>
        <w:t>rsync -av jyama@feature-pipeline-r640:/srv/features/industrials/ \</w:t>
      </w:r>
    </w:p>
    <w:p>
      <w:pPr>
        <w:pStyle w:val="Mono"/>
        <w:ind w:left="360"/>
      </w:pPr>
      <w:r>
        <w:t xml:space="preserve">    /srv/features/industrials/</w:t>
      </w:r>
    </w:p>
    <w:p>
      <w:pPr>
        <w:pStyle w:val="Heading3"/>
      </w:pPr>
      <w:r>
        <w:t>12.4.4  Configure family.&lt;TREE&gt;.json on this box</w:t>
      </w:r>
    </w:p>
    <w:p>
      <w:r>
        <w:rPr>
          <w:b w:val="0"/>
          <w:i w:val="0"/>
        </w:rPr>
        <w:t>Edit /srv/runs/industrials/Pipeline Essentials_Patched/Deduplication Scripts/family.industrials.json:</w:t>
      </w:r>
    </w:p>
    <w:p>
      <w:pPr>
        <w:pStyle w:val="Mono"/>
        <w:ind w:left="360"/>
      </w:pPr>
      <w:r>
        <w:t>{</w:t>
      </w:r>
    </w:p>
    <w:p>
      <w:pPr>
        <w:pStyle w:val="Mono"/>
        <w:ind w:left="360"/>
      </w:pPr>
      <w:r>
        <w:t xml:space="preserve">  "shared": {</w:t>
      </w:r>
    </w:p>
    <w:p>
      <w:pPr>
        <w:pStyle w:val="Mono"/>
        <w:ind w:left="360"/>
      </w:pPr>
      <w:r>
        <w:t xml:space="preserve">    "dsn": "postgresql://pipeline_writer:STRONG_PASSWORD@feature-pipeline-r640:5432/Feature_Test0014",</w:t>
      </w:r>
    </w:p>
    <w:p>
      <w:pPr>
        <w:pStyle w:val="Mono"/>
        <w:ind w:left="360"/>
      </w:pPr>
      <w:r>
        <w:t xml:space="preserve">    "registry_build_id": 0,                  ← will be filled by --write-back-config</w:t>
      </w:r>
    </w:p>
    <w:p>
      <w:pPr>
        <w:pStyle w:val="Mono"/>
        <w:ind w:left="360"/>
      </w:pPr>
      <w:r>
        <w:t xml:space="preserve">    "dedup_model_id": "db14_model_industrials_features_dedup_plus_ml"</w:t>
      </w:r>
    </w:p>
    <w:p>
      <w:pPr>
        <w:pStyle w:val="Mono"/>
        <w:ind w:left="360"/>
      </w:pPr>
      <w:r>
        <w:t xml:space="preserve">  },</w:t>
      </w:r>
    </w:p>
    <w:p>
      <w:pPr>
        <w:pStyle w:val="Mono"/>
        <w:ind w:left="360"/>
      </w:pPr>
      <w:r>
        <w:t xml:space="preserve">  "dedup": {</w:t>
      </w:r>
    </w:p>
    <w:p>
      <w:pPr>
        <w:pStyle w:val="Mono"/>
        <w:ind w:left="360"/>
      </w:pPr>
      <w:r>
        <w:t xml:space="preserve">    "panel": "/srv/features/industrials/panel.parquet",</w:t>
      </w:r>
    </w:p>
    <w:p>
      <w:pPr>
        <w:pStyle w:val="Mono"/>
        <w:ind w:left="360"/>
      </w:pPr>
      <w:r>
        <w:t xml:space="preserve">    "source_roots": [</w:t>
      </w:r>
    </w:p>
    <w:p>
      <w:pPr>
        <w:pStyle w:val="Mono"/>
        <w:ind w:left="360"/>
      </w:pPr>
      <w:r>
        <w:t xml:space="preserve">      "/srv/features/industrials/chatGPT",</w:t>
      </w:r>
    </w:p>
    <w:p>
      <w:pPr>
        <w:pStyle w:val="Mono"/>
        <w:ind w:left="360"/>
      </w:pPr>
      <w:r>
        <w:t xml:space="preserve">      "/srv/features/industrials/claude",</w:t>
      </w:r>
    </w:p>
    <w:p>
      <w:pPr>
        <w:pStyle w:val="Mono"/>
        <w:ind w:left="360"/>
      </w:pPr>
      <w:r>
        <w:t xml:space="preserve">      "/srv/features/industrials/gemini",</w:t>
      </w:r>
    </w:p>
    <w:p>
      <w:pPr>
        <w:pStyle w:val="Mono"/>
        <w:ind w:left="360"/>
      </w:pPr>
      <w:r>
        <w:t xml:space="preserve">      "/srv/features/industrials/perplexity"</w:t>
      </w:r>
    </w:p>
    <w:p>
      <w:pPr>
        <w:pStyle w:val="Mono"/>
        <w:ind w:left="360"/>
      </w:pPr>
      <w:r>
        <w:t xml:space="preserve">    ],</w:t>
      </w:r>
    </w:p>
    <w:p>
      <w:pPr>
        <w:pStyle w:val="Mono"/>
        <w:ind w:left="360"/>
      </w:pPr>
      <w:r>
        <w:t xml:space="preserve">    "artifact_dir": "/data/artifacts/industrials",     ← LOCAL DISK on Box A</w:t>
      </w:r>
    </w:p>
    <w:p>
      <w:pPr>
        <w:pStyle w:val="Mono"/>
        <w:ind w:left="360"/>
      </w:pPr>
      <w:r>
        <w:t xml:space="preserve">    "snapshot_id": "snapshot_industrials_dedup_plus_ml",</w:t>
      </w:r>
    </w:p>
    <w:p>
      <w:pPr>
        <w:pStyle w:val="Mono"/>
        <w:ind w:left="360"/>
      </w:pPr>
      <w:r>
        <w:t xml:space="preserve">    "universe_id": "us_equity_industrials",</w:t>
      </w:r>
    </w:p>
    <w:p>
      <w:pPr>
        <w:pStyle w:val="Mono"/>
        <w:ind w:left="360"/>
      </w:pPr>
      <w:r>
        <w:t xml:space="preserve">    "workers": 10</w:t>
      </w:r>
    </w:p>
    <w:p>
      <w:pPr>
        <w:pStyle w:val="Mono"/>
        <w:ind w:left="360"/>
      </w:pPr>
      <w:r>
        <w:t xml:space="preserve">  },</w:t>
      </w:r>
    </w:p>
    <w:p>
      <w:pPr>
        <w:pStyle w:val="Mono"/>
        <w:ind w:left="360"/>
      </w:pPr>
      <w:r>
        <w:t xml:space="preserve">  "ml": {</w:t>
      </w:r>
    </w:p>
    <w:p>
      <w:pPr>
        <w:pStyle w:val="Mono"/>
        <w:ind w:left="360"/>
      </w:pPr>
      <w:r>
        <w:t xml:space="preserve">    "workspace": "/srv/runs/industrials/Pipeline Essentials_Patched/pipeline 1a",</w:t>
      </w:r>
    </w:p>
    <w:p>
      <w:pPr>
        <w:pStyle w:val="Mono"/>
        <w:ind w:left="360"/>
      </w:pPr>
      <w:r>
        <w:t xml:space="preserve">    "ai_root":   "/srv/features/industrials"</w:t>
      </w:r>
    </w:p>
    <w:p>
      <w:pPr>
        <w:pStyle w:val="Mono"/>
        <w:ind w:left="360"/>
      </w:pPr>
      <w:r>
        <w:t xml:space="preserve">  }</w:t>
      </w:r>
    </w:p>
    <w:p>
      <w:pPr>
        <w:pStyle w:val="Mono"/>
        <w:ind w:left="360"/>
      </w:pPr>
      <w:r>
        <w:t>}</w:t>
      </w:r>
    </w:p>
    <w:p>
      <w:r>
        <w:rPr>
          <w:b w:val="0"/>
          <w:i/>
        </w:rPr>
        <w:t>Key points: DSN uses MagicDNS to find the R640; snapshot_id + universe_id + dedup_model_id are DISTINCT from anything used on the R640 or other boxes; artifact_dir is on this box's local disk, not network-mounted.</w:t>
      </w:r>
    </w:p>
    <w:p>
      <w:pPr>
        <w:pStyle w:val="Heading2"/>
      </w:pPr>
      <w:r>
        <w:t>12.5  Run a tree on the external box</w:t>
      </w:r>
    </w:p>
    <w:p>
      <w:pPr>
        <w:pStyle w:val="Mono"/>
        <w:ind w:left="360"/>
      </w:pPr>
      <w:r>
        <w:t># On Box A, inside tmux:</w:t>
      </w:r>
    </w:p>
    <w:p>
      <w:pPr>
        <w:pStyle w:val="Mono"/>
        <w:ind w:left="360"/>
      </w:pPr>
      <w:r>
        <w:t>tmux new -s industrials</w:t>
      </w:r>
    </w:p>
    <w:p>
      <w:pPr>
        <w:pStyle w:val="Mono"/>
        <w:ind w:left="360"/>
      </w:pPr>
      <w:r>
        <w:t>cd '/srv/runs/industrials/Pipeline Essentials_Patched/Deduplication Scripts'</w:t>
      </w:r>
    </w:p>
    <w:p>
      <w:pPr>
        <w:pStyle w:val="Mono"/>
        <w:ind w:left="360"/>
      </w:pPr>
    </w:p>
    <w:p>
      <w:pPr>
        <w:pStyle w:val="Mono"/>
        <w:ind w:left="360"/>
      </w:pPr>
      <w:r>
        <w:t># 1. Build registry on Box A (writes to R640 Postgres, --write-back-config updates local JSON)</w:t>
      </w:r>
    </w:p>
    <w:p>
      <w:pPr>
        <w:pStyle w:val="Mono"/>
        <w:ind w:left="360"/>
      </w:pPr>
      <w:r>
        <w:t>python3 build_postgres_feature_registry.py \</w:t>
      </w:r>
    </w:p>
    <w:p>
      <w:pPr>
        <w:pStyle w:val="Mono"/>
        <w:ind w:left="360"/>
      </w:pPr>
      <w:r>
        <w:t xml:space="preserve">    --dsn "$DATABASE_URL" --init-schema \</w:t>
      </w:r>
    </w:p>
    <w:p>
      <w:pPr>
        <w:pStyle w:val="Mono"/>
        <w:ind w:left="360"/>
      </w:pPr>
      <w:r>
        <w:t xml:space="preserve">    --source-json sources_industrials.json \</w:t>
      </w:r>
    </w:p>
    <w:p>
      <w:pPr>
        <w:pStyle w:val="Mono"/>
        <w:ind w:left="360"/>
      </w:pPr>
      <w:r>
        <w:t xml:space="preserve">    --build-label "industrials_v1" \</w:t>
      </w:r>
    </w:p>
    <w:p>
      <w:pPr>
        <w:pStyle w:val="Mono"/>
        <w:ind w:left="360"/>
      </w:pPr>
      <w:r>
        <w:t xml:space="preserve">    --write-back-config family.industrials.json</w:t>
      </w:r>
    </w:p>
    <w:p>
      <w:pPr>
        <w:pStyle w:val="Mono"/>
        <w:ind w:left="360"/>
      </w:pPr>
    </w:p>
    <w:p>
      <w:pPr>
        <w:pStyle w:val="Mono"/>
        <w:ind w:left="360"/>
      </w:pPr>
      <w:r>
        <w:t># 2. Run full pipeline (dedup writes feature_run to R640 Postgres,</w:t>
      </w:r>
    </w:p>
    <w:p>
      <w:pPr>
        <w:pStyle w:val="Mono"/>
        <w:ind w:left="360"/>
      </w:pPr>
      <w:r>
        <w:t>#    artifacts to Box A's local /data/artifacts, ML to local experiment.duckdb)</w:t>
      </w:r>
    </w:p>
    <w:p>
      <w:pPr>
        <w:pStyle w:val="Mono"/>
        <w:ind w:left="360"/>
      </w:pPr>
      <w:r>
        <w:t>./run.sh full --config family.industrials.json</w:t>
      </w:r>
    </w:p>
    <w:p>
      <w:r>
        <w:rPr>
          <w:b w:val="0"/>
          <w:i w:val="0"/>
        </w:rPr>
        <w:t>Meanwhile the R640 keeps running its own trees in parallel. The two boxes never share files; they share only the Postgres registry. No coordination needed.</w:t>
      </w:r>
    </w:p>
    <w:p>
      <w:pPr>
        <w:pStyle w:val="Heading2"/>
      </w:pPr>
      <w:r>
        <w:t>12.6  Keep code + data in sync over time</w:t>
      </w:r>
    </w:p>
    <w:p>
      <w:r>
        <w:rPr>
          <w:b w:val="0"/>
          <w:i w:val="0"/>
        </w:rPr>
        <w:t>Whenever the R640 gets updated feature files or a fresher trading.duckdb, push to each box:</w:t>
      </w:r>
    </w:p>
    <w:p>
      <w:pPr>
        <w:pStyle w:val="Mono"/>
        <w:ind w:left="360"/>
      </w:pPr>
      <w:r>
        <w:t># On the R640, after updating /srv/features/industrials/ or /srv/shared/trading.duckdb:</w:t>
      </w:r>
    </w:p>
    <w:p>
      <w:pPr>
        <w:pStyle w:val="Mono"/>
        <w:ind w:left="360"/>
      </w:pPr>
      <w:r>
        <w:t>rsync -av --delete /srv/features/industrials/ \</w:t>
      </w:r>
    </w:p>
    <w:p>
      <w:pPr>
        <w:pStyle w:val="Mono"/>
        <w:ind w:left="360"/>
      </w:pPr>
      <w:r>
        <w:t xml:space="preserve">    jyama@worker-box-a:/srv/features/industrials/</w:t>
      </w:r>
    </w:p>
    <w:p>
      <w:pPr>
        <w:pStyle w:val="Mono"/>
        <w:ind w:left="360"/>
      </w:pPr>
      <w:r>
        <w:t>rsync -av --progress /srv/shared/trading.duckdb \</w:t>
      </w:r>
    </w:p>
    <w:p>
      <w:pPr>
        <w:pStyle w:val="Mono"/>
        <w:ind w:left="360"/>
      </w:pPr>
      <w:r>
        <w:t xml:space="preserve">    jyama@worker-box-a:/srv/shared/trading.duckdb</w:t>
      </w:r>
    </w:p>
    <w:p>
      <w:pPr>
        <w:pStyle w:val="Mono"/>
        <w:ind w:left="360"/>
      </w:pPr>
    </w:p>
    <w:p>
      <w:pPr>
        <w:pStyle w:val="Mono"/>
        <w:ind w:left="360"/>
      </w:pPr>
      <w:r>
        <w:t># Or set up a one-line cron / systemd-timer per box if updates are frequent.</w:t>
      </w:r>
    </w:p>
    <w:p>
      <w:pPr>
        <w:pStyle w:val="Heading2"/>
      </w:pPr>
      <w:r>
        <w:t>12.7  Antipattern to avoid</w:t>
      </w:r>
    </w:p>
    <w:p>
      <w:r>
        <w:rPr>
          <w:b w:val="0"/>
          <w:i w:val="0"/>
        </w:rPr>
        <w:t>Do NOT distribute one tree's workers across machines. This is what your previous setup did and is what got you to 12% CPU with 99-min compute times. Symptoms:</w:t>
      </w:r>
    </w:p>
    <w:p>
      <w:pPr>
        <w:pStyle w:val="ListBullet"/>
      </w:pPr>
      <w:r>
        <w:t>Workers on multiple machines writing to the same artifact_dir (shared FS metadata contention).</w:t>
      </w:r>
    </w:p>
    <w:p>
      <w:pPr>
        <w:pStyle w:val="ListBullet"/>
      </w:pPr>
      <w:r>
        <w:t>Workers on multiple machines hitting Postgres feature_run for the same (snapshot_id, universe_id, policy_id) — serializes on row locks.</w:t>
      </w:r>
    </w:p>
    <w:p>
      <w:pPr>
        <w:pStyle w:val="ListBullet"/>
      </w:pPr>
      <w:r>
        <w:t>Each machine loading the same panel data into its own memory — wasted I/O.</w:t>
      </w:r>
    </w:p>
    <w:p>
      <w:r>
        <w:rPr>
          <w:b w:val="0"/>
          <w:i/>
        </w:rPr>
        <w:t>If you ever feel tempted to do this for one tree, the answer is always: assign the tree entirely to one machine, and use the extra machine for a DIFFERENT tree.</w:t>
      </w:r>
    </w:p>
    <w:p>
      <w:pPr>
        <w:pStyle w:val="Heading2"/>
      </w:pPr>
      <w:r>
        <w:t>12.8  Throughput expectations</w:t>
      </w:r>
    </w:p>
    <w:tbl>
      <w:tblPr>
        <w:tblStyle w:val="LightGrid-Accent1"/>
        <w:tblW w:type="auto" w:w="0"/>
        <w:tblLook w:firstColumn="1" w:firstRow="1" w:lastColumn="0" w:lastRow="0" w:noHBand="0" w:noVBand="1" w:val="04A0"/>
      </w:tblPr>
      <w:tblGrid>
        <w:gridCol w:w="2880"/>
        <w:gridCol w:w="2880"/>
        <w:gridCol w:w="2880"/>
      </w:tblGrid>
      <w:tr>
        <w:tc>
          <w:tcPr>
            <w:tcW w:type="dxa" w:w="4032"/>
          </w:tcPr>
          <w:p>
            <w:r>
              <w:rPr>
                <w:b/>
              </w:rPr>
              <w:t>Config</w:t>
            </w:r>
          </w:p>
        </w:tc>
        <w:tc>
          <w:tcPr>
            <w:tcW w:type="dxa" w:w="2016"/>
          </w:tcPr>
          <w:p>
            <w:r>
              <w:rPr>
                <w:b/>
              </w:rPr>
              <w:t>Trees in flight</w:t>
            </w:r>
          </w:p>
        </w:tc>
        <w:tc>
          <w:tcPr>
            <w:tcW w:type="dxa" w:w="3744"/>
          </w:tcPr>
          <w:p>
            <w:r>
              <w:rPr>
                <w:b/>
              </w:rPr>
              <w:t>Wall time for 5 trees</w:t>
            </w:r>
          </w:p>
        </w:tc>
      </w:tr>
      <w:tr>
        <w:tc>
          <w:tcPr>
            <w:tcW w:type="dxa" w:w="4032"/>
          </w:tcPr>
          <w:p>
            <w:r>
              <w:t>R640 alone, sequential</w:t>
            </w:r>
          </w:p>
        </w:tc>
        <w:tc>
          <w:tcPr>
            <w:tcW w:type="dxa" w:w="2016"/>
          </w:tcPr>
          <w:p>
            <w:r>
              <w:t>1</w:t>
            </w:r>
          </w:p>
        </w:tc>
        <w:tc>
          <w:tcPr>
            <w:tcW w:type="dxa" w:w="3744"/>
          </w:tcPr>
          <w:p>
            <w:r>
              <w:t>~10–15 h</w:t>
            </w:r>
          </w:p>
        </w:tc>
      </w:tr>
      <w:tr>
        <w:tc>
          <w:tcPr>
            <w:tcW w:type="dxa" w:w="4032"/>
          </w:tcPr>
          <w:p>
            <w:r>
              <w:t>R640 alone, pipeline (Pattern A)</w:t>
            </w:r>
          </w:p>
        </w:tc>
        <w:tc>
          <w:tcPr>
            <w:tcW w:type="dxa" w:w="2016"/>
          </w:tcPr>
          <w:p>
            <w:r>
              <w:t>3</w:t>
            </w:r>
          </w:p>
        </w:tc>
        <w:tc>
          <w:tcPr>
            <w:tcW w:type="dxa" w:w="3744"/>
          </w:tcPr>
          <w:p>
            <w:r>
              <w:t>~5–6 h</w:t>
            </w:r>
          </w:p>
        </w:tc>
      </w:tr>
      <w:tr>
        <w:tc>
          <w:tcPr>
            <w:tcW w:type="dxa" w:w="4032"/>
          </w:tcPr>
          <w:p>
            <w:r>
              <w:t>R640 + 1 external box (Box A)</w:t>
            </w:r>
          </w:p>
        </w:tc>
        <w:tc>
          <w:tcPr>
            <w:tcW w:type="dxa" w:w="2016"/>
          </w:tcPr>
          <w:p>
            <w:r>
              <w:t>4</w:t>
            </w:r>
          </w:p>
        </w:tc>
        <w:tc>
          <w:tcPr>
            <w:tcW w:type="dxa" w:w="3744"/>
          </w:tcPr>
          <w:p>
            <w:r>
              <w:t>~3.5–4 h</w:t>
            </w:r>
          </w:p>
        </w:tc>
      </w:tr>
      <w:tr>
        <w:tc>
          <w:tcPr>
            <w:tcW w:type="dxa" w:w="4032"/>
          </w:tcPr>
          <w:p>
            <w:r>
              <w:t>R640 + 2 external boxes (A + B)</w:t>
            </w:r>
          </w:p>
        </w:tc>
        <w:tc>
          <w:tcPr>
            <w:tcW w:type="dxa" w:w="2016"/>
          </w:tcPr>
          <w:p>
            <w:r>
              <w:t>5</w:t>
            </w:r>
          </w:p>
        </w:tc>
        <w:tc>
          <w:tcPr>
            <w:tcW w:type="dxa" w:w="3744"/>
          </w:tcPr>
          <w:p>
            <w:r>
              <w:t>~2.5–3 h</w:t>
            </w:r>
          </w:p>
        </w:tc>
      </w:tr>
    </w:tbl>
    <w:p/>
    <w:p>
      <w:r>
        <w:rPr>
          <w:b w:val="0"/>
          <w:i/>
        </w:rPr>
        <w:t>Postgres connection math: 5 trees × 12 workers + 5 main processes = ~65 connections. R640 is configured for max_connections = 200 — plenty of headroom.</w:t>
      </w:r>
    </w:p>
    <w:p>
      <w:pPr>
        <w:pStyle w:val="Heading2"/>
      </w:pPr>
      <w:r>
        <w:t>12.9  Failure handling</w:t>
      </w:r>
    </w:p>
    <w:p>
      <w:pPr>
        <w:pStyle w:val="ListBullet"/>
      </w:pPr>
      <w:r>
        <w:t>An external box dies mid-run: only that tree fails; restart it on the R640 or another box. `--skip-existing` in compute_postgres_feature_runs.py + the checkpoint file mean you resume from where you left off.</w:t>
      </w:r>
    </w:p>
    <w:p>
      <w:pPr>
        <w:pStyle w:val="ListBullet"/>
      </w:pPr>
      <w:r>
        <w:t>Network blip mid-run: workers retry the Postgres connection (psycopg default behavior); long-lived TCP keepalive (configured in Phase 3.3) keeps the SSH/control session alive.</w:t>
      </w:r>
    </w:p>
    <w:p>
      <w:pPr>
        <w:pStyle w:val="ListBullet"/>
      </w:pPr>
      <w:r>
        <w:t>R640 Postgres goes down: ALL external runs pause (they can't commit). When Postgres comes back, runs resume via the checkpoint file. No data loss.</w:t>
      </w:r>
    </w:p>
    <w:p>
      <w:pPr>
        <w:pStyle w:val="ListBullet"/>
      </w:pPr>
      <w:r>
        <w:t>External box runs out of disk: dedup pauses with a clear error; clear space and restart with --resume-registry-build-id.</w:t>
      </w:r>
    </w:p>
    <w:p>
      <w:pPr>
        <w:pStyle w:val="Heading1"/>
      </w:pPr>
      <w:r>
        <w:t>Expected outcome vs. today</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Pr>
                <w:b/>
              </w:rPr>
              <w:t>Metric</w:t>
            </w:r>
          </w:p>
        </w:tc>
        <w:tc>
          <w:tcPr>
            <w:tcW w:type="dxa" w:w="3024"/>
          </w:tcPr>
          <w:p>
            <w:r>
              <w:rPr>
                <w:b/>
              </w:rPr>
              <w:t>Today (32 GB box, distributed)</w:t>
            </w:r>
          </w:p>
        </w:tc>
        <w:tc>
          <w:tcPr>
            <w:tcW w:type="dxa" w:w="3744"/>
          </w:tcPr>
          <w:p>
            <w:r>
              <w:rPr>
                <w:b/>
              </w:rPr>
              <w:t>R640 after Phases 1–10</w:t>
            </w:r>
          </w:p>
        </w:tc>
      </w:tr>
      <w:tr>
        <w:tc>
          <w:tcPr>
            <w:tcW w:type="dxa" w:w="3456"/>
          </w:tcPr>
          <w:p>
            <w:r>
              <w:t>compute_postgres_feature_runs.py (124k features)</w:t>
            </w:r>
          </w:p>
        </w:tc>
        <w:tc>
          <w:tcPr>
            <w:tcW w:type="dxa" w:w="3024"/>
          </w:tcPr>
          <w:p>
            <w:r>
              <w:t>99 min @ 12% CPU</w:t>
            </w:r>
          </w:p>
        </w:tc>
        <w:tc>
          <w:tcPr>
            <w:tcW w:type="dxa" w:w="3744"/>
          </w:tcPr>
          <w:p>
            <w:r>
              <w:t>~15–25 min (synchronous_commit off + batched COPY + 12 local workers, no network)</w:t>
            </w:r>
          </w:p>
        </w:tc>
      </w:tr>
      <w:tr>
        <w:tc>
          <w:tcPr>
            <w:tcW w:type="dxa" w:w="3456"/>
          </w:tcPr>
          <w:p>
            <w:r>
              <w:t>04b_compute_ai_features.py (60k+ col write)</w:t>
            </w:r>
          </w:p>
        </w:tc>
        <w:tc>
          <w:tcPr>
            <w:tcW w:type="dxa" w:w="3024"/>
          </w:tcPr>
          <w:p>
            <w:r>
              <w:t>OOM crash + ~3h on resume</w:t>
            </w:r>
          </w:p>
        </w:tc>
        <w:tc>
          <w:tcPr>
            <w:tcW w:type="dxa" w:w="3744"/>
          </w:tcPr>
          <w:p>
            <w:r>
              <w:t>~45–60 min, no OOM (128 GB DuckDB budget, 24 workers)</w:t>
            </w:r>
          </w:p>
        </w:tc>
      </w:tr>
      <w:tr>
        <w:tc>
          <w:tcPr>
            <w:tcW w:type="dxa" w:w="3456"/>
          </w:tcPr>
          <w:p>
            <w:r>
              <w:t>Step 04 yartseva families</w:t>
            </w:r>
          </w:p>
        </w:tc>
        <w:tc>
          <w:tcPr>
            <w:tcW w:type="dxa" w:w="3024"/>
          </w:tcPr>
          <w:p>
            <w:r>
              <w:t>231 min</w:t>
            </w:r>
          </w:p>
        </w:tc>
        <w:tc>
          <w:tcPr>
            <w:tcW w:type="dxa" w:w="3744"/>
          </w:tcPr>
          <w:p>
            <w:r>
              <w:t>~60–90 min (more workers, more cores for the main process drain)</w:t>
            </w:r>
          </w:p>
        </w:tc>
      </w:tr>
      <w:tr>
        <w:tc>
          <w:tcPr>
            <w:tcW w:type="dxa" w:w="3456"/>
          </w:tcPr>
          <w:p>
            <w:r>
              <w:t>Full pipeline wall time (single tree)</w:t>
            </w:r>
          </w:p>
        </w:tc>
        <w:tc>
          <w:tcPr>
            <w:tcW w:type="dxa" w:w="3024"/>
          </w:tcPr>
          <w:p>
            <w:r>
              <w:t>~10–12 hours, fragile</w:t>
            </w:r>
          </w:p>
        </w:tc>
        <w:tc>
          <w:tcPr>
            <w:tcW w:type="dxa" w:w="3744"/>
          </w:tcPr>
          <w:p>
            <w:r>
              <w:t>~2–3 hours, no crashes</w:t>
            </w:r>
          </w:p>
        </w:tc>
      </w:tr>
      <w:tr>
        <w:tc>
          <w:tcPr>
            <w:tcW w:type="dxa" w:w="3456"/>
          </w:tcPr>
          <w:p>
            <w:r>
              <w:t>Parallel trees (R640 alone)</w:t>
            </w:r>
          </w:p>
        </w:tc>
        <w:tc>
          <w:tcPr>
            <w:tcW w:type="dxa" w:w="3024"/>
          </w:tcPr>
          <w:p>
            <w:r>
              <w:t>not safe without code patches</w:t>
            </w:r>
          </w:p>
        </w:tc>
        <w:tc>
          <w:tcPr>
            <w:tcW w:type="dxa" w:w="3744"/>
          </w:tcPr>
          <w:p>
            <w:r>
              <w:t>3 in pipeline; safe after patches #5 and #6</w:t>
            </w:r>
          </w:p>
        </w:tc>
      </w:tr>
      <w:tr>
        <w:tc>
          <w:tcPr>
            <w:tcW w:type="dxa" w:w="3456"/>
          </w:tcPr>
          <w:p>
            <w:r>
              <w:t>Parallel trees (R640 + 2 external boxes)</w:t>
            </w:r>
          </w:p>
        </w:tc>
        <w:tc>
          <w:tcPr>
            <w:tcW w:type="dxa" w:w="3024"/>
          </w:tcPr>
          <w:p>
            <w:r>
              <w:t>(this is what your old setup tried — 12% CPU, fragile)</w:t>
            </w:r>
          </w:p>
        </w:tc>
        <w:tc>
          <w:tcPr>
            <w:tcW w:type="dxa" w:w="3744"/>
          </w:tcPr>
          <w:p>
            <w:r>
              <w:t>5 trees × ~3 h total, tree-level isolation; see Phase 12</w:t>
            </w:r>
          </w:p>
        </w:tc>
      </w:tr>
    </w:tbl>
    <w:p/>
    <w:p>
      <w:pPr>
        <w:pStyle w:val="Heading1"/>
      </w:pPr>
      <w:r>
        <w:t>Operational habits — long-running jobs</w:t>
      </w:r>
    </w:p>
    <w:p>
      <w:r>
        <w:rPr>
          <w:b w:val="0"/>
          <w:i w:val="0"/>
        </w:rPr>
        <w:t>Always `tmux new -s &lt;name&gt;` before starting a multi-hour run. If you forget, you can move a running job into a new background session with `disown`, but it's harder.</w:t>
      </w:r>
    </w:p>
    <w:p>
      <w:pPr>
        <w:pStyle w:val="Heading2"/>
      </w:pPr>
      <w:r>
        <w:t>The normal pattern: tmux from the start</w:t>
      </w:r>
    </w:p>
    <w:p>
      <w:pPr>
        <w:pStyle w:val="Mono"/>
        <w:ind w:left="360"/>
      </w:pPr>
      <w:r>
        <w:t># At your laptop, SSH in over Tailscale</w:t>
      </w:r>
    </w:p>
    <w:p>
      <w:pPr>
        <w:pStyle w:val="Mono"/>
        <w:ind w:left="360"/>
      </w:pPr>
      <w:r>
        <w:t>ssh jyama@feature-pipeline-r640</w:t>
      </w:r>
    </w:p>
    <w:p>
      <w:pPr>
        <w:pStyle w:val="Mono"/>
        <w:ind w:left="360"/>
      </w:pPr>
    </w:p>
    <w:p>
      <w:pPr>
        <w:pStyle w:val="Mono"/>
        <w:ind w:left="360"/>
      </w:pPr>
      <w:r>
        <w:t># Create a named tmux session BEFORE you start the long job</w:t>
      </w:r>
    </w:p>
    <w:p>
      <w:pPr>
        <w:pStyle w:val="Mono"/>
        <w:ind w:left="360"/>
      </w:pPr>
      <w:r>
        <w:t>tmux new -s tech_full_run</w:t>
      </w:r>
    </w:p>
    <w:p>
      <w:pPr>
        <w:pStyle w:val="Mono"/>
        <w:ind w:left="360"/>
      </w:pPr>
    </w:p>
    <w:p>
      <w:pPr>
        <w:pStyle w:val="Mono"/>
        <w:ind w:left="360"/>
      </w:pPr>
      <w:r>
        <w:t># Now you're inside tmux. Run the job.</w:t>
      </w:r>
    </w:p>
    <w:p>
      <w:pPr>
        <w:pStyle w:val="Mono"/>
        <w:ind w:left="360"/>
      </w:pPr>
      <w:r>
        <w:t>cd "/srv/runs/tech/Pipeline Essentials_Patched/Deduplication Scripts"</w:t>
      </w:r>
    </w:p>
    <w:p>
      <w:pPr>
        <w:pStyle w:val="Mono"/>
        <w:ind w:left="360"/>
      </w:pPr>
      <w:r>
        <w:t>./run.sh full --config family.tech.json</w:t>
      </w:r>
    </w:p>
    <w:p>
      <w:pPr>
        <w:pStyle w:val="Mono"/>
        <w:ind w:left="360"/>
      </w:pPr>
    </w:p>
    <w:p>
      <w:pPr>
        <w:pStyle w:val="Mono"/>
        <w:ind w:left="360"/>
      </w:pPr>
      <w:r>
        <w:t># Detach without killing the job: press Ctrl-B, then release, then press D</w:t>
      </w:r>
    </w:p>
    <w:p>
      <w:pPr>
        <w:pStyle w:val="Mono"/>
        <w:ind w:left="360"/>
      </w:pPr>
      <w:r>
        <w:t># You're now back at the regular shell. The job keeps running inside tmux.</w:t>
      </w:r>
    </w:p>
    <w:p>
      <w:pPr>
        <w:pStyle w:val="Mono"/>
        <w:ind w:left="360"/>
      </w:pPr>
    </w:p>
    <w:p>
      <w:pPr>
        <w:pStyle w:val="Mono"/>
        <w:ind w:left="360"/>
      </w:pPr>
      <w:r>
        <w:t># You can safely close the laptop, drive home, take a meeting, etc.</w:t>
      </w:r>
    </w:p>
    <w:p>
      <w:pPr>
        <w:pStyle w:val="Mono"/>
        <w:ind w:left="360"/>
      </w:pPr>
      <w:r>
        <w:t>exit              # closes the SSH session — job still runs on the server</w:t>
      </w:r>
    </w:p>
    <w:p>
      <w:r>
        <w:rPr>
          <w:b w:val="0"/>
          <w:i w:val="0"/>
        </w:rPr>
        <w:t>Hours later, reconnect from anywhere on your tailnet:</w:t>
      </w:r>
    </w:p>
    <w:p>
      <w:pPr>
        <w:pStyle w:val="Mono"/>
        <w:ind w:left="360"/>
      </w:pPr>
      <w:r>
        <w:t>ssh jyama@feature-pipeline-r640</w:t>
      </w:r>
    </w:p>
    <w:p>
      <w:pPr>
        <w:pStyle w:val="Mono"/>
        <w:ind w:left="360"/>
      </w:pPr>
    </w:p>
    <w:p>
      <w:pPr>
        <w:pStyle w:val="Mono"/>
        <w:ind w:left="360"/>
      </w:pPr>
      <w:r>
        <w:t>tmux ls           # list all sessions on the box</w:t>
      </w:r>
    </w:p>
    <w:p>
      <w:pPr>
        <w:pStyle w:val="Mono"/>
        <w:ind w:left="360"/>
      </w:pPr>
      <w:r>
        <w:t># tech_full_run: 1 windows (created Mon Jun  9 09:14:22 2026)</w:t>
      </w:r>
    </w:p>
    <w:p>
      <w:pPr>
        <w:pStyle w:val="Mono"/>
        <w:ind w:left="360"/>
      </w:pPr>
    </w:p>
    <w:p>
      <w:pPr>
        <w:pStyle w:val="Mono"/>
        <w:ind w:left="360"/>
      </w:pPr>
      <w:r>
        <w:t>tmux attach -t tech_full_run    # reattach — you're back inside the running job</w:t>
      </w:r>
    </w:p>
    <w:p>
      <w:pPr>
        <w:pStyle w:val="Mono"/>
        <w:ind w:left="360"/>
      </w:pPr>
    </w:p>
    <w:p>
      <w:pPr>
        <w:pStyle w:val="Mono"/>
        <w:ind w:left="360"/>
      </w:pPr>
      <w:r>
        <w:t># Detach again with Ctrl-B then D whenever you're done watching.</w:t>
      </w:r>
    </w:p>
    <w:p>
      <w:pPr>
        <w:pStyle w:val="Heading2"/>
      </w:pPr>
      <w:r>
        <w:t>The recovery pattern: when you forgot tmux</w:t>
      </w:r>
    </w:p>
    <w:p>
      <w:r>
        <w:rPr>
          <w:b w:val="0"/>
          <w:i w:val="0"/>
        </w:rPr>
        <w:t>You started ./run.sh full directly. Two hours in, you realize you forgot tmux and your laptop is about to sleep. Don't Ctrl-C it. Do this instead:</w:t>
      </w:r>
    </w:p>
    <w:p>
      <w:pPr>
        <w:pStyle w:val="Mono"/>
        <w:ind w:left="360"/>
      </w:pPr>
      <w:r>
        <w:t># In the foreground terminal where the job is running:</w:t>
      </w:r>
    </w:p>
    <w:p>
      <w:pPr>
        <w:pStyle w:val="Mono"/>
        <w:ind w:left="360"/>
      </w:pPr>
      <w:r>
        <w:t># 1. Pause the job with Ctrl-Z   (now it's stopped, not killed)</w:t>
      </w:r>
    </w:p>
    <w:p>
      <w:pPr>
        <w:pStyle w:val="Mono"/>
        <w:ind w:left="360"/>
      </w:pPr>
    </w:p>
    <w:p>
      <w:pPr>
        <w:pStyle w:val="Mono"/>
        <w:ind w:left="360"/>
      </w:pPr>
      <w:r>
        <w:t># 2. Resume it in the background:</w:t>
      </w:r>
    </w:p>
    <w:p>
      <w:pPr>
        <w:pStyle w:val="Mono"/>
        <w:ind w:left="360"/>
      </w:pPr>
      <w:r>
        <w:t>bg</w:t>
      </w:r>
    </w:p>
    <w:p>
      <w:pPr>
        <w:pStyle w:val="Mono"/>
        <w:ind w:left="360"/>
      </w:pPr>
    </w:p>
    <w:p>
      <w:pPr>
        <w:pStyle w:val="Mono"/>
        <w:ind w:left="360"/>
      </w:pPr>
      <w:r>
        <w:t># 3. Detach it from the shell so closing SSH doesn't kill it:</w:t>
      </w:r>
    </w:p>
    <w:p>
      <w:pPr>
        <w:pStyle w:val="Mono"/>
        <w:ind w:left="360"/>
      </w:pPr>
      <w:r>
        <w:t>disown -h %1      # %1 is the job number from `jobs`</w:t>
      </w:r>
    </w:p>
    <w:p>
      <w:pPr>
        <w:pStyle w:val="Mono"/>
        <w:ind w:left="360"/>
      </w:pPr>
    </w:p>
    <w:p>
      <w:pPr>
        <w:pStyle w:val="Mono"/>
        <w:ind w:left="360"/>
      </w:pPr>
      <w:r>
        <w:t># 4. Confirm it's still running:</w:t>
      </w:r>
    </w:p>
    <w:p>
      <w:pPr>
        <w:pStyle w:val="Mono"/>
        <w:ind w:left="360"/>
      </w:pPr>
      <w:r>
        <w:t>ps -ef | grep run.sh</w:t>
      </w:r>
    </w:p>
    <w:p>
      <w:pPr>
        <w:pStyle w:val="Mono"/>
        <w:ind w:left="360"/>
      </w:pPr>
      <w:r>
        <w:t># you should see the process with PPID 1 (now owned by init, not your shell)</w:t>
      </w:r>
    </w:p>
    <w:p>
      <w:pPr>
        <w:pStyle w:val="Mono"/>
        <w:ind w:left="360"/>
      </w:pPr>
    </w:p>
    <w:p>
      <w:pPr>
        <w:pStyle w:val="Mono"/>
        <w:ind w:left="360"/>
      </w:pPr>
      <w:r>
        <w:t># 5. Send its stdout/stderr somewhere persistent so you can watch it later:</w:t>
      </w:r>
    </w:p>
    <w:p>
      <w:pPr>
        <w:pStyle w:val="Mono"/>
        <w:ind w:left="360"/>
      </w:pPr>
      <w:r>
        <w:t># (do this BEFORE step 1 next time — once it's running, reattaching to stdout is harder)</w:t>
      </w:r>
    </w:p>
    <w:p>
      <w:pPr>
        <w:pStyle w:val="Mono"/>
        <w:ind w:left="360"/>
      </w:pPr>
    </w:p>
    <w:p>
      <w:pPr>
        <w:pStyle w:val="Mono"/>
        <w:ind w:left="360"/>
      </w:pPr>
      <w:r>
        <w:t># 6. Safe to disconnect.</w:t>
      </w:r>
    </w:p>
    <w:p>
      <w:pPr>
        <w:pStyle w:val="Mono"/>
        <w:ind w:left="360"/>
      </w:pPr>
      <w:r>
        <w:t>exit</w:t>
      </w:r>
    </w:p>
    <w:p>
      <w:r>
        <w:rPr>
          <w:b w:val="0"/>
          <w:i/>
        </w:rPr>
        <w:t>When you come back, you can find the process with `pgrep -af run.sh` and check progress via the log files the pipeline writes (e.g. `_runner_logs/`, `_04b_*.log`). You can't re-attach to its live terminal output — that's the part that's harder. This is why starting in tmux is the better habit.</w:t>
      </w:r>
    </w:p>
    <w:p>
      <w:pPr>
        <w:pStyle w:val="Heading1"/>
      </w:pPr>
      <w:r>
        <w:t>Next steps</w:t>
      </w:r>
    </w:p>
    <w:p>
      <w:pPr>
        <w:pStyle w:val="ListBullet"/>
      </w:pPr>
      <w:r>
        <w:t>Apply patches #1–#8 from Phase 8 into Pipeline Essentials_Patched/ for review before deployment.</w:t>
      </w:r>
    </w:p>
    <w:p>
      <w:pPr>
        <w:pStyle w:val="ListBullet"/>
      </w:pPr>
      <w:r>
        <w:t>Drop a build.sh wrapper alongside run.sh so build + write-back is one command.</w:t>
      </w:r>
    </w:p>
    <w:p>
      <w:pPr>
        <w:pStyle w:val="ListBullet"/>
      </w:pPr>
      <w:r>
        <w:t>Keep this document with the code (in Pipeline Essentials_Patched/) so it travels with the deployment.</w:t>
      </w:r>
    </w:p>
    <w:p>
      <w:pPr>
        <w:pStyle w:val="ListBullet"/>
      </w:pPr>
      <w:r>
        <w:t>First production run: pick one tree (tech), run end-to-end on the R640 alone, compare wall time to the expected-outcome table above.</w:t>
      </w:r>
    </w:p>
    <w:p>
      <w:pPr>
        <w:pStyle w:val="ListBullet"/>
      </w:pPr>
      <w:r>
        <w:t>If you have idle hardware, follow Phase 12 to add 1–2 external worker boxes for additional tree-level parallelism.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02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o">
    <w:name w:val="Mono"/>
    <w:pPr>
      <w:spacing w:before="40"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